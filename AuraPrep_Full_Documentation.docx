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4472C4"/>
          <w:sz w:val="64"/>
        </w:rPr>
        <w:t>AURAPREP (PLUG)</w:t>
      </w:r>
    </w:p>
    <w:p>
      <w:pPr>
        <w:jc w:val="center"/>
      </w:pPr>
      <w:r>
        <w:rPr>
          <w:b/>
          <w:sz w:val="40"/>
        </w:rPr>
        <w:t>Full Project Documentation</w:t>
      </w:r>
    </w:p>
    <w:p>
      <w:pPr>
        <w:jc w:val="center"/>
      </w:pPr>
      <w:r>
        <w:rPr>
          <w:i/>
          <w:sz w:val="28"/>
        </w:rPr>
        <w:t>Version 3.1.0</w:t>
      </w:r>
    </w:p>
    <w:p/>
    <w:p>
      <w:pPr>
        <w:jc w:val="center"/>
      </w:pPr>
      <w:r>
        <w:rPr>
          <w:sz w:val="24"/>
        </w:rPr>
        <w:t>Covering: Product Description · How It Works · Why It Was Built</w:t>
        <w:br/>
        <w:t>Software Quality Assurance (SQA) · Quality Control (QC)</w:t>
        <w:br/>
        <w:t>Version &amp; User History</w:t>
      </w:r>
    </w:p>
    <w:p/>
    <w:p>
      <w:pPr>
        <w:jc w:val="center"/>
      </w:pPr>
      <w:r>
        <w:rPr>
          <w:i/>
          <w:sz w:val="22"/>
        </w:rPr>
        <w:t>Date: May 29, 2026</w:t>
      </w:r>
    </w:p>
    <w:p>
      <w:pPr>
        <w:jc w:val="center"/>
      </w:pPr>
      <w:r>
        <w:rPr>
          <w:sz w:val="22"/>
        </w:rPr>
        <w:t>Author: SAGONG TCHOFFO ALVARO DYLAN</w:t>
      </w:r>
    </w:p>
    <w:p>
      <w:pPr>
        <w:jc w:val="center"/>
      </w:pPr>
      <w:r>
        <w:rPr>
          <w:sz w:val="22"/>
        </w:rPr>
        <w:t>Repository: github.com/Alvarodylanx/plugs</w:t>
      </w:r>
    </w:p>
    <w:p>
      <w:r>
        <w:br w:type="page"/>
      </w:r>
    </w:p>
    <w:p>
      <w:pPr>
        <w:pStyle w:val="Heading1"/>
      </w:pPr>
      <w:r>
        <w:t>Table of Contents</w:t>
      </w:r>
    </w:p>
    <w:p>
      <w:r>
        <w:rPr>
          <w:b/>
          <w:sz w:val="22"/>
        </w:rPr>
        <w:t>1       What Is AuraPrep?</w:t>
      </w:r>
    </w:p>
    <w:p>
      <w:r>
        <w:rPr>
          <w:b/>
          <w:sz w:val="22"/>
        </w:rPr>
        <w:t>2       Why Was It Built?</w:t>
      </w:r>
    </w:p>
    <w:p>
      <w:r>
        <w:rPr>
          <w:b/>
          <w:sz w:val="22"/>
        </w:rPr>
        <w:t>3       Who Is It For?</w:t>
      </w:r>
    </w:p>
    <w:p>
      <w:r>
        <w:rPr>
          <w:b/>
          <w:sz w:val="22"/>
        </w:rPr>
        <w:t>4       How the Website Works — A Simple Walkthrough</w:t>
      </w:r>
    </w:p>
    <w:p>
      <w:r>
        <w:rPr>
          <w:sz w:val="22"/>
        </w:rPr>
        <w:t xml:space="preserve">   4.1  Signing Up and Logging In</w:t>
      </w:r>
    </w:p>
    <w:p>
      <w:r>
        <w:rPr>
          <w:sz w:val="22"/>
        </w:rPr>
        <w:t xml:space="preserve">   4.2  Onboarding</w:t>
      </w:r>
    </w:p>
    <w:p>
      <w:r>
        <w:rPr>
          <w:sz w:val="22"/>
        </w:rPr>
        <w:t xml:space="preserve">   4.3  Dashboard</w:t>
      </w:r>
    </w:p>
    <w:p>
      <w:r>
        <w:rPr>
          <w:sz w:val="22"/>
        </w:rPr>
        <w:t xml:space="preserve">   4.4  Study Notes &amp; AI Summarisation</w:t>
      </w:r>
    </w:p>
    <w:p>
      <w:r>
        <w:rPr>
          <w:sz w:val="22"/>
        </w:rPr>
        <w:t xml:space="preserve">   4.5  Audio Learning</w:t>
      </w:r>
    </w:p>
    <w:p>
      <w:r>
        <w:rPr>
          <w:sz w:val="22"/>
        </w:rPr>
        <w:t xml:space="preserve">   4.6  Quizzes and Spaced Repetition (Quikz)</w:t>
      </w:r>
    </w:p>
    <w:p>
      <w:r>
        <w:rPr>
          <w:sz w:val="22"/>
        </w:rPr>
        <w:t xml:space="preserve">   4.7  Community Forum</w:t>
      </w:r>
    </w:p>
    <w:p>
      <w:r>
        <w:rPr>
          <w:sz w:val="22"/>
        </w:rPr>
        <w:t xml:space="preserve">   4.8  Teacher Directory</w:t>
      </w:r>
    </w:p>
    <w:p>
      <w:r>
        <w:rPr>
          <w:sz w:val="22"/>
        </w:rPr>
        <w:t xml:space="preserve">   4.9  Coding Lab</w:t>
      </w:r>
    </w:p>
    <w:p>
      <w:r>
        <w:rPr>
          <w:sz w:val="22"/>
        </w:rPr>
        <w:t xml:space="preserve">   4.10 Research Hub</w:t>
      </w:r>
    </w:p>
    <w:p>
      <w:r>
        <w:rPr>
          <w:sz w:val="22"/>
        </w:rPr>
        <w:t xml:space="preserve">   4.11 YouTube Video Search</w:t>
      </w:r>
    </w:p>
    <w:p>
      <w:r>
        <w:rPr>
          <w:sz w:val="22"/>
        </w:rPr>
        <w:t xml:space="preserve">   4.12 Study Tools</w:t>
      </w:r>
    </w:p>
    <w:p>
      <w:r>
        <w:rPr>
          <w:sz w:val="22"/>
        </w:rPr>
        <w:t xml:space="preserve">   4.13 Progress &amp; Analytics</w:t>
      </w:r>
    </w:p>
    <w:p>
      <w:r>
        <w:rPr>
          <w:sz w:val="22"/>
        </w:rPr>
        <w:t xml:space="preserve">   4.14 Gamification (Points, Badges, Streaks)</w:t>
      </w:r>
    </w:p>
    <w:p>
      <w:r>
        <w:rPr>
          <w:sz w:val="22"/>
        </w:rPr>
        <w:t xml:space="preserve">   4.15 Study Timetable</w:t>
      </w:r>
    </w:p>
    <w:p>
      <w:r>
        <w:rPr>
          <w:sz w:val="22"/>
        </w:rPr>
        <w:t xml:space="preserve">   4.16 Settings</w:t>
      </w:r>
    </w:p>
    <w:p>
      <w:r>
        <w:rPr>
          <w:b/>
          <w:sz w:val="22"/>
        </w:rPr>
        <w:t>5       Technical Overview (How It Is Built)</w:t>
      </w:r>
    </w:p>
    <w:p>
      <w:r>
        <w:rPr>
          <w:sz w:val="22"/>
        </w:rPr>
        <w:t xml:space="preserve">   5.1  Technology Stack</w:t>
      </w:r>
    </w:p>
    <w:p>
      <w:r>
        <w:rPr>
          <w:sz w:val="22"/>
        </w:rPr>
        <w:t xml:space="preserve">   5.2  System Architecture</w:t>
      </w:r>
    </w:p>
    <w:p>
      <w:r>
        <w:rPr>
          <w:sz w:val="22"/>
        </w:rPr>
        <w:t xml:space="preserve">   5.3  Database Design</w:t>
      </w:r>
    </w:p>
    <w:p>
      <w:r>
        <w:rPr>
          <w:sz w:val="22"/>
        </w:rPr>
        <w:t xml:space="preserve">   5.4  API Endpoints Reference</w:t>
      </w:r>
    </w:p>
    <w:p>
      <w:r>
        <w:rPr>
          <w:sz w:val="22"/>
        </w:rPr>
        <w:t xml:space="preserve">   5.5  Security</w:t>
      </w:r>
    </w:p>
    <w:p>
      <w:r>
        <w:rPr>
          <w:b/>
          <w:sz w:val="22"/>
        </w:rPr>
        <w:t>6       Software Quality Assurance (SQA)</w:t>
      </w:r>
    </w:p>
    <w:p>
      <w:r>
        <w:rPr>
          <w:sz w:val="22"/>
        </w:rPr>
        <w:t xml:space="preserve">   6.1  What SQA Means in This Project</w:t>
      </w:r>
    </w:p>
    <w:p>
      <w:r>
        <w:rPr>
          <w:sz w:val="22"/>
        </w:rPr>
        <w:t xml:space="preserve">   6.2  SQA Standards and Practices Used</w:t>
      </w:r>
    </w:p>
    <w:p>
      <w:r>
        <w:rPr>
          <w:sz w:val="22"/>
        </w:rPr>
        <w:t xml:space="preserve">   6.3  SQA Checklist</w:t>
      </w:r>
    </w:p>
    <w:p>
      <w:r>
        <w:rPr>
          <w:b/>
          <w:sz w:val="22"/>
        </w:rPr>
        <w:t>7       Quality Control (QC)</w:t>
      </w:r>
    </w:p>
    <w:p>
      <w:r>
        <w:rPr>
          <w:sz w:val="22"/>
        </w:rPr>
        <w:t xml:space="preserve">   7.1  What QC Means in This Project</w:t>
      </w:r>
    </w:p>
    <w:p>
      <w:r>
        <w:rPr>
          <w:sz w:val="22"/>
        </w:rPr>
        <w:t xml:space="preserve">   7.2  QC Activities Performed</w:t>
      </w:r>
    </w:p>
    <w:p>
      <w:r>
        <w:rPr>
          <w:sz w:val="22"/>
        </w:rPr>
        <w:t xml:space="preserve">   7.3  Bugs Found and Fixed</w:t>
      </w:r>
    </w:p>
    <w:p>
      <w:r>
        <w:rPr>
          <w:sz w:val="22"/>
        </w:rPr>
        <w:t xml:space="preserve">   7.4  Outstanding Items</w:t>
      </w:r>
    </w:p>
    <w:p>
      <w:r>
        <w:rPr>
          <w:b/>
          <w:sz w:val="22"/>
        </w:rPr>
        <w:t>8       Version History</w:t>
      </w:r>
    </w:p>
    <w:p>
      <w:r>
        <w:rPr>
          <w:b/>
          <w:sz w:val="22"/>
        </w:rPr>
        <w:t>9       User History &amp; Feature Evolution</w:t>
      </w:r>
    </w:p>
    <w:p>
      <w:r>
        <w:rPr>
          <w:b/>
          <w:sz w:val="22"/>
        </w:rPr>
        <w:t>10      Glossary</w:t>
      </w:r>
    </w:p>
    <w:p>
      <w:r>
        <w:br w:type="page"/>
      </w:r>
    </w:p>
    <w:p>
      <w:pPr>
        <w:pStyle w:val="Heading1"/>
      </w:pPr>
      <w:r>
        <w:t>1. What Is AuraPrep?</w:t>
      </w:r>
    </w:p>
    <w:p>
      <w:r>
        <w:rPr>
          <w:b w:val="0"/>
          <w:i w:val="0"/>
          <w:sz w:val="22"/>
        </w:rPr>
        <w:t>AuraPrep (also called "Plug") is a website that helps students prepare for their GCE O-Level and A-Level exams. Think of it as a smart study companion that lives in your browser. You can upload your study notes, and the website will read them for you, turn them into quizzes, let you listen to them like a podcast, and even chat with an AI assistant about what you are studying. At the same time, you can talk to other students on a community forum, find teachers in your area, and track how much you are improving every day.</w:t>
      </w:r>
    </w:p>
    <w:p>
      <w:r>
        <w:rPr>
          <w:b w:val="0"/>
          <w:i w:val="0"/>
          <w:sz w:val="22"/>
        </w:rPr>
        <w:t>The name "AuraPrep" comes from the idea of building your "aura" — your energy and confidence — before a big exam. The project is also nicknamed "Plug" because it plugs the gap between having raw study material and actually being ready to pass.</w:t>
      </w:r>
    </w:p>
    <w:p>
      <w:r>
        <w:br w:type="page"/>
      </w:r>
    </w:p>
    <w:p>
      <w:pPr>
        <w:pStyle w:val="Heading1"/>
      </w:pPr>
      <w:r>
        <w:t>2. Why Was It Built?</w:t>
      </w:r>
    </w:p>
    <w:p>
      <w:r>
        <w:rPr>
          <w:b w:val="0"/>
          <w:i w:val="0"/>
          <w:sz w:val="22"/>
        </w:rPr>
        <w:t>Many students in Cameroon and similar countries face the same problems when preparing for GCE exams:</w:t>
      </w:r>
    </w:p>
    <w:p>
      <w:pPr>
        <w:pStyle w:val="ListBullet"/>
        <w:ind w:left="360"/>
      </w:pPr>
      <w:r>
        <w:rPr>
          <w:sz w:val="21"/>
        </w:rPr>
        <w:t>They have notes, but the notes are long, hard to read, and not organised well.</w:t>
      </w:r>
    </w:p>
    <w:p>
      <w:pPr>
        <w:pStyle w:val="ListBullet"/>
        <w:ind w:left="360"/>
      </w:pPr>
      <w:r>
        <w:rPr>
          <w:sz w:val="21"/>
        </w:rPr>
        <w:t>They do not have access to good teachers or private tutors.</w:t>
      </w:r>
    </w:p>
    <w:p>
      <w:pPr>
        <w:pStyle w:val="ListBullet"/>
        <w:ind w:left="360"/>
      </w:pPr>
      <w:r>
        <w:rPr>
          <w:sz w:val="21"/>
        </w:rPr>
        <w:t>They study alone and have nobody to ask questions.</w:t>
      </w:r>
    </w:p>
    <w:p>
      <w:pPr>
        <w:pStyle w:val="ListBullet"/>
        <w:ind w:left="360"/>
      </w:pPr>
      <w:r>
        <w:rPr>
          <w:sz w:val="21"/>
        </w:rPr>
        <w:t>They do not know which topics they are weak in, so they waste time studying things they already know.</w:t>
      </w:r>
    </w:p>
    <w:p>
      <w:pPr>
        <w:pStyle w:val="ListBullet"/>
        <w:ind w:left="360"/>
      </w:pPr>
      <w:r>
        <w:rPr>
          <w:sz w:val="21"/>
        </w:rPr>
        <w:t>They find it hard to stay motivated and consistent.</w:t>
      </w:r>
    </w:p>
    <w:p/>
    <w:p>
      <w:r>
        <w:rPr>
          <w:b w:val="0"/>
          <w:i w:val="0"/>
          <w:sz w:val="22"/>
        </w:rPr>
        <w:t>AuraPrep was built to fix all five of these problems in one place:</w:t>
      </w:r>
    </w:p>
    <w:p>
      <w:pPr>
        <w:pStyle w:val="ListBullet"/>
        <w:ind w:left="360"/>
      </w:pPr>
      <w:r>
        <w:rPr>
          <w:sz w:val="21"/>
        </w:rPr>
        <w:t>AI turns raw notes into clean, structured summaries automatically.</w:t>
      </w:r>
    </w:p>
    <w:p>
      <w:pPr>
        <w:pStyle w:val="ListBullet"/>
        <w:ind w:left="360"/>
      </w:pPr>
      <w:r>
        <w:rPr>
          <w:sz w:val="21"/>
        </w:rPr>
        <w:t>A teacher directory helps students find and follow qualified teachers nearby.</w:t>
      </w:r>
    </w:p>
    <w:p>
      <w:pPr>
        <w:pStyle w:val="ListBullet"/>
        <w:ind w:left="360"/>
      </w:pPr>
      <w:r>
        <w:rPr>
          <w:sz w:val="21"/>
        </w:rPr>
        <w:t>A community forum lets students ask questions and help each other.</w:t>
      </w:r>
    </w:p>
    <w:p>
      <w:pPr>
        <w:pStyle w:val="ListBullet"/>
        <w:ind w:left="360"/>
      </w:pPr>
      <w:r>
        <w:rPr>
          <w:sz w:val="21"/>
        </w:rPr>
        <w:t>A spaced repetition quiz system figures out which topics a student gets wrong and tests them on those more often.</w:t>
      </w:r>
    </w:p>
    <w:p>
      <w:pPr>
        <w:pStyle w:val="ListBullet"/>
        <w:ind w:left="360"/>
      </w:pPr>
      <w:r>
        <w:rPr>
          <w:sz w:val="21"/>
        </w:rPr>
        <w:t>Streaks, badges, and points keep students motivated to study every day.</w:t>
      </w:r>
    </w:p>
    <w:p>
      <w:r>
        <w:br w:type="page"/>
      </w:r>
    </w:p>
    <w:p>
      <w:pPr>
        <w:pStyle w:val="Heading1"/>
      </w:pPr>
      <w:r>
        <w:t>3. Who Is It For?</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User Type</w:t>
            </w:r>
          </w:p>
        </w:tc>
        <w:tc>
          <w:tcPr>
            <w:tcW w:type="dxa" w:w="4561"/>
            <w:shd w:val="clear" w:color="auto" w:fill="4472C4"/>
          </w:tcPr>
          <w:p>
            <w:r>
              <w:rPr>
                <w:b/>
                <w:color w:val="FFFFFF"/>
              </w:rPr>
              <w:t>How They Use AuraPrep</w:t>
            </w:r>
          </w:p>
        </w:tc>
      </w:tr>
      <w:tr>
        <w:tc>
          <w:tcPr>
            <w:tcW w:type="dxa" w:w="4561"/>
          </w:tcPr>
          <w:p>
            <w:r>
              <w:t>Secondary school students</w:t>
            </w:r>
          </w:p>
        </w:tc>
        <w:tc>
          <w:tcPr>
            <w:tcW w:type="dxa" w:w="4561"/>
          </w:tcPr>
          <w:p>
            <w:r>
              <w:t>The main users. They upload notes, take quizzes, and track progress.</w:t>
            </w:r>
          </w:p>
        </w:tc>
      </w:tr>
      <w:tr>
        <w:tc>
          <w:tcPr>
            <w:tcW w:type="dxa" w:w="4561"/>
          </w:tcPr>
          <w:p>
            <w:r>
              <w:t>O-Level students (Forms 4–5)</w:t>
            </w:r>
          </w:p>
        </w:tc>
        <w:tc>
          <w:tcPr>
            <w:tcW w:type="dxa" w:w="4561"/>
          </w:tcPr>
          <w:p>
            <w:r>
              <w:t>Students preparing for Ordinary Level GCE exams.</w:t>
            </w:r>
          </w:p>
        </w:tc>
      </w:tr>
      <w:tr>
        <w:tc>
          <w:tcPr>
            <w:tcW w:type="dxa" w:w="4561"/>
          </w:tcPr>
          <w:p>
            <w:r>
              <w:t>A-Level students (Lower/Upper 6)</w:t>
            </w:r>
          </w:p>
        </w:tc>
        <w:tc>
          <w:tcPr>
            <w:tcW w:type="dxa" w:w="4561"/>
          </w:tcPr>
          <w:p>
            <w:r>
              <w:t>Students preparing for Advanced Level GCE exams.</w:t>
            </w:r>
          </w:p>
        </w:tc>
      </w:tr>
      <w:tr>
        <w:tc>
          <w:tcPr>
            <w:tcW w:type="dxa" w:w="4561"/>
          </w:tcPr>
          <w:p>
            <w:r>
              <w:t>Teachers</w:t>
            </w:r>
          </w:p>
        </w:tc>
        <w:tc>
          <w:tcPr>
            <w:tcW w:type="dxa" w:w="4561"/>
          </w:tcPr>
          <w:p>
            <w:r>
              <w:t>Professionals who create a profile so students can find them and rate them.</w:t>
            </w:r>
          </w:p>
        </w:tc>
      </w:tr>
      <w:tr>
        <w:tc>
          <w:tcPr>
            <w:tcW w:type="dxa" w:w="4561"/>
          </w:tcPr>
          <w:p>
            <w:r>
              <w:t>Self-learners</w:t>
            </w:r>
          </w:p>
        </w:tc>
        <w:tc>
          <w:tcPr>
            <w:tcW w:type="dxa" w:w="4561"/>
          </w:tcPr>
          <w:p>
            <w:r>
              <w:t>Anyone who wants to use the study tools and AI features independently.</w:t>
            </w:r>
          </w:p>
        </w:tc>
      </w:tr>
    </w:tbl>
    <w:p>
      <w:r>
        <w:br w:type="page"/>
      </w:r>
    </w:p>
    <w:p>
      <w:pPr>
        <w:pStyle w:val="Heading1"/>
      </w:pPr>
      <w:r>
        <w:t>4. How the Website Works — A Simple Walkthrough</w:t>
      </w:r>
    </w:p>
    <w:p>
      <w:r>
        <w:rPr>
          <w:b w:val="0"/>
          <w:i w:val="0"/>
          <w:sz w:val="22"/>
        </w:rPr>
        <w:t>This section walks through every feature of AuraPrep in simple language. It explains what each feature does, why it exists, and how a student would use it.</w:t>
      </w:r>
    </w:p>
    <w:p>
      <w:pPr>
        <w:pStyle w:val="Heading2"/>
      </w:pPr>
      <w:r>
        <w:t>4.1  Signing Up and Logging In</w:t>
      </w:r>
    </w:p>
    <w:p>
      <w:r>
        <w:rPr>
          <w:b w:val="0"/>
          <w:i w:val="0"/>
          <w:sz w:val="22"/>
        </w:rPr>
        <w:t>When you visit AuraPrep for the first time, you land on the Home page. This page explains what the website does and invites you to get started.</w:t>
      </w:r>
    </w:p>
    <w:p>
      <w:r>
        <w:rPr>
          <w:b w:val="0"/>
          <w:i w:val="0"/>
          <w:sz w:val="22"/>
        </w:rPr>
        <w:t>To use the features, you must create an account. Here is how:</w:t>
      </w:r>
    </w:p>
    <w:p>
      <w:pPr>
        <w:pStyle w:val="ListNumber"/>
        <w:ind w:left="360"/>
      </w:pPr>
      <w:r>
        <w:rPr>
          <w:sz w:val="21"/>
        </w:rPr>
        <w:t>Click "Get Started" or "Sign Up" on the home page.</w:t>
      </w:r>
    </w:p>
    <w:p>
      <w:pPr>
        <w:pStyle w:val="ListNumber"/>
        <w:ind w:left="360"/>
      </w:pPr>
      <w:r>
        <w:rPr>
          <w:sz w:val="21"/>
        </w:rPr>
        <w:t>Enter your name, email address, and a password.</w:t>
      </w:r>
    </w:p>
    <w:p>
      <w:pPr>
        <w:pStyle w:val="ListNumber"/>
        <w:ind w:left="360"/>
      </w:pPr>
      <w:r>
        <w:rPr>
          <w:sz w:val="21"/>
        </w:rPr>
        <w:t>Click "Register". The system saves your account and logs you in immediately.</w:t>
      </w:r>
    </w:p>
    <w:p>
      <w:pPr>
        <w:pStyle w:val="ListNumber"/>
        <w:ind w:left="360"/>
      </w:pPr>
      <w:r>
        <w:rPr>
          <w:sz w:val="21"/>
        </w:rPr>
        <w:t>Next time you visit, click "Log In" and enter your email and password.</w:t>
      </w:r>
    </w:p>
    <w:p/>
    <w:p>
      <w:r>
        <w:rPr>
          <w:b w:val="0"/>
          <w:i/>
          <w:sz w:val="22"/>
        </w:rPr>
        <w:t>WHY: Your account is needed so the website can save your notes, quiz scores, streaks, and other personal data. Without an account, nothing you do would be saved.</w:t>
      </w:r>
    </w:p>
    <w:p>
      <w:pPr>
        <w:pStyle w:val="Heading2"/>
      </w:pPr>
      <w:r>
        <w:t>4.2  Onboarding</w:t>
      </w:r>
    </w:p>
    <w:p>
      <w:r>
        <w:rPr>
          <w:b w:val="0"/>
          <w:i w:val="0"/>
          <w:sz w:val="22"/>
        </w:rPr>
        <w:t>The first time you log in, you are taken through a short quiz called Onboarding. It asks you a few simple questions:</w:t>
      </w:r>
    </w:p>
    <w:p>
      <w:pPr>
        <w:pStyle w:val="ListBullet"/>
        <w:ind w:left="360"/>
      </w:pPr>
      <w:r>
        <w:rPr>
          <w:sz w:val="21"/>
        </w:rPr>
        <w:t>What is your learning style? (Visual, reading, listening, hands-on)</w:t>
      </w:r>
    </w:p>
    <w:p>
      <w:pPr>
        <w:pStyle w:val="ListBullet"/>
        <w:ind w:left="360"/>
      </w:pPr>
      <w:r>
        <w:rPr>
          <w:sz w:val="21"/>
        </w:rPr>
        <w:t>How many hours do you want to study per day?</w:t>
      </w:r>
    </w:p>
    <w:p>
      <w:pPr>
        <w:pStyle w:val="ListBullet"/>
        <w:ind w:left="360"/>
      </w:pPr>
      <w:r>
        <w:rPr>
          <w:sz w:val="21"/>
        </w:rPr>
        <w:t>What is your main goal? (Pass exams, improve grades, learn something new)</w:t>
      </w:r>
    </w:p>
    <w:p>
      <w:pPr>
        <w:pStyle w:val="ListBullet"/>
        <w:ind w:left="360"/>
      </w:pPr>
      <w:r>
        <w:rPr>
          <w:sz w:val="21"/>
        </w:rPr>
        <w:t>When do you prefer to study? (Morning, afternoon, evening, night)</w:t>
      </w:r>
    </w:p>
    <w:p>
      <w:pPr>
        <w:pStyle w:val="ListBullet"/>
        <w:ind w:left="360"/>
      </w:pPr>
      <w:r>
        <w:rPr>
          <w:sz w:val="21"/>
        </w:rPr>
        <w:t>What is your biggest challenge? (Staying motivated, understanding topics, finding time, etc.)</w:t>
      </w:r>
    </w:p>
    <w:p/>
    <w:p>
      <w:r>
        <w:rPr>
          <w:b w:val="0"/>
          <w:i/>
          <w:sz w:val="22"/>
        </w:rPr>
        <w:t>WHY: These answers are saved to your profile so the dashboard can give you personalised advice and set up a study plan that fits your lifestyle.</w:t>
      </w:r>
    </w:p>
    <w:p>
      <w:pPr>
        <w:pStyle w:val="Heading2"/>
      </w:pPr>
      <w:r>
        <w:t>4.3  Dashboard</w:t>
      </w:r>
    </w:p>
    <w:p>
      <w:r>
        <w:rPr>
          <w:b w:val="0"/>
          <w:i w:val="0"/>
          <w:sz w:val="22"/>
        </w:rPr>
        <w:t>After logging in, you land on the Dashboard. This is your personal control centre. It shows you a summary of everything that matters:</w:t>
      </w:r>
    </w:p>
    <w:p>
      <w:pPr>
        <w:pStyle w:val="ListBullet"/>
        <w:ind w:left="360"/>
      </w:pPr>
      <w:r>
        <w:rPr>
          <w:sz w:val="21"/>
        </w:rPr>
        <w:t>Your total study hours this week</w:t>
      </w:r>
    </w:p>
    <w:p>
      <w:pPr>
        <w:pStyle w:val="ListBullet"/>
        <w:ind w:left="360"/>
      </w:pPr>
      <w:r>
        <w:rPr>
          <w:sz w:val="21"/>
        </w:rPr>
        <w:t>Your quiz scores broken down by subject</w:t>
      </w:r>
    </w:p>
    <w:p>
      <w:pPr>
        <w:pStyle w:val="ListBullet"/>
        <w:ind w:left="360"/>
      </w:pPr>
      <w:r>
        <w:rPr>
          <w:sz w:val="21"/>
        </w:rPr>
        <w:t>Your current streak (how many days in a row you have studied)</w:t>
      </w:r>
    </w:p>
    <w:p>
      <w:pPr>
        <w:pStyle w:val="ListBullet"/>
        <w:ind w:left="360"/>
      </w:pPr>
      <w:r>
        <w:rPr>
          <w:sz w:val="21"/>
        </w:rPr>
        <w:t>Recent activity — what you did last time you logged in</w:t>
      </w:r>
    </w:p>
    <w:p>
      <w:pPr>
        <w:pStyle w:val="ListBullet"/>
        <w:ind w:left="360"/>
      </w:pPr>
      <w:r>
        <w:rPr>
          <w:sz w:val="21"/>
        </w:rPr>
        <w:t>Your badges and rewards</w:t>
      </w:r>
    </w:p>
    <w:p>
      <w:pPr>
        <w:pStyle w:val="ListBullet"/>
        <w:ind w:left="360"/>
      </w:pPr>
      <w:r>
        <w:rPr>
          <w:sz w:val="21"/>
        </w:rPr>
        <w:t>A motivational tip based on how you are performing</w:t>
      </w:r>
    </w:p>
    <w:p/>
    <w:p>
      <w:r>
        <w:rPr>
          <w:b w:val="0"/>
          <w:i/>
          <w:sz w:val="22"/>
        </w:rPr>
        <w:t>WHY: The dashboard gives you a clear picture of your progress at a glance. Instead of guessing whether you are improving, you can see real numbers.</w:t>
      </w:r>
    </w:p>
    <w:p>
      <w:pPr>
        <w:pStyle w:val="Heading2"/>
      </w:pPr>
      <w:r>
        <w:t>4.4  Study Notes and AI Summarisation</w:t>
      </w:r>
    </w:p>
    <w:p>
      <w:r>
        <w:rPr>
          <w:b w:val="0"/>
          <w:i w:val="0"/>
          <w:sz w:val="22"/>
        </w:rPr>
        <w:t>This is the heart of AuraPrep. You can upload your study notes — long, messy, handwritten, or typed — and the AI (powered by Google Gemini) will clean them up and organise them for you.</w:t>
      </w:r>
    </w:p>
    <w:p>
      <w:r>
        <w:rPr>
          <w:b w:val="0"/>
          <w:i w:val="0"/>
          <w:sz w:val="22"/>
        </w:rPr>
        <w:t>Here is what happens when you upload a note:</w:t>
      </w:r>
    </w:p>
    <w:p>
      <w:pPr>
        <w:pStyle w:val="ListNumber"/>
        <w:ind w:left="360"/>
      </w:pPr>
      <w:r>
        <w:rPr>
          <w:sz w:val="21"/>
        </w:rPr>
        <w:t>You go to the Notes section and click "Upload Note".</w:t>
      </w:r>
    </w:p>
    <w:p>
      <w:pPr>
        <w:pStyle w:val="ListNumber"/>
        <w:ind w:left="360"/>
      </w:pPr>
      <w:r>
        <w:rPr>
          <w:sz w:val="21"/>
        </w:rPr>
        <w:t>You paste or type your raw text, give it a title, and pick a subject.</w:t>
      </w:r>
    </w:p>
    <w:p>
      <w:pPr>
        <w:pStyle w:val="ListNumber"/>
        <w:ind w:left="360"/>
      </w:pPr>
      <w:r>
        <w:rPr>
          <w:sz w:val="21"/>
        </w:rPr>
        <w:t>You click "Submit". The AI reads the text and breaks it into clear sections.</w:t>
      </w:r>
    </w:p>
    <w:p>
      <w:pPr>
        <w:pStyle w:val="ListNumber"/>
        <w:ind w:left="360"/>
      </w:pPr>
      <w:r>
        <w:rPr>
          <w:sz w:val="21"/>
        </w:rPr>
        <w:t>For each section, the AI writes a short summary in plain English.</w:t>
      </w:r>
    </w:p>
    <w:p>
      <w:pPr>
        <w:pStyle w:val="ListNumber"/>
        <w:ind w:left="360"/>
      </w:pPr>
      <w:r>
        <w:rPr>
          <w:sz w:val="21"/>
        </w:rPr>
        <w:t>The AI also creates 20 quiz questions from the note automatically.</w:t>
      </w:r>
    </w:p>
    <w:p>
      <w:pPr>
        <w:pStyle w:val="ListNumber"/>
        <w:ind w:left="360"/>
      </w:pPr>
      <w:r>
        <w:rPr>
          <w:sz w:val="21"/>
        </w:rPr>
        <w:t>An exam tip is added at the top of the note.</w:t>
      </w:r>
    </w:p>
    <w:p/>
    <w:p>
      <w:r>
        <w:rPr>
          <w:b w:val="0"/>
          <w:i/>
          <w:sz w:val="22"/>
        </w:rPr>
        <w:t>WHY: Students often have notes that are copied from a textbook word for word. Those notes are hard to memorise. The AI rewrites them in a simpler way and creates test questions so you can practise immediately.</w:t>
      </w:r>
    </w:p>
    <w:p/>
    <w:p>
      <w:r>
        <w:rPr>
          <w:b w:val="0"/>
          <w:i w:val="0"/>
          <w:sz w:val="22"/>
        </w:rPr>
        <w:t>You can also read your notes section by section. The website marks which sections you have already read, so you always know where you left off.</w:t>
      </w:r>
    </w:p>
    <w:p>
      <w:pPr>
        <w:pStyle w:val="Heading2"/>
      </w:pPr>
      <w:r>
        <w:t>4.5  Audio Learning</w:t>
      </w:r>
    </w:p>
    <w:p>
      <w:r>
        <w:rPr>
          <w:b w:val="0"/>
          <w:i w:val="0"/>
          <w:sz w:val="22"/>
        </w:rPr>
        <w:t>The Audio Notes feature turns your written notes into spoken audio. You press play and listen to your notes being read out loud, like a podcast.</w:t>
      </w:r>
    </w:p>
    <w:p>
      <w:pPr>
        <w:pStyle w:val="ListBullet"/>
        <w:ind w:left="360"/>
      </w:pPr>
      <w:r>
        <w:rPr>
          <w:sz w:val="21"/>
        </w:rPr>
        <w:t>You can adjust the playback speed (slower or faster).</w:t>
      </w:r>
    </w:p>
    <w:p>
      <w:pPr>
        <w:pStyle w:val="ListBullet"/>
        <w:ind w:left="360"/>
      </w:pPr>
      <w:r>
        <w:rPr>
          <w:sz w:val="21"/>
        </w:rPr>
        <w:t>You can choose from different voices.</w:t>
      </w:r>
    </w:p>
    <w:p>
      <w:pPr>
        <w:pStyle w:val="ListBullet"/>
        <w:ind w:left="360"/>
      </w:pPr>
      <w:r>
        <w:rPr>
          <w:sz w:val="21"/>
        </w:rPr>
        <w:t>You can skip forward or backward between sections.</w:t>
      </w:r>
    </w:p>
    <w:p/>
    <w:p>
      <w:r>
        <w:rPr>
          <w:b w:val="0"/>
          <w:i/>
          <w:sz w:val="22"/>
        </w:rPr>
        <w:t>WHY: Some students learn better by listening than by reading. Audio notes are also useful while commuting, cooking, or doing chores — you can study without looking at a screen.</w:t>
      </w:r>
    </w:p>
    <w:p>
      <w:pPr>
        <w:pStyle w:val="Heading2"/>
      </w:pPr>
      <w:r>
        <w:t>4.6  Quizzes and Spaced Repetition (Quikz)</w:t>
      </w:r>
    </w:p>
    <w:p>
      <w:r>
        <w:rPr>
          <w:b w:val="0"/>
          <w:i w:val="0"/>
          <w:sz w:val="22"/>
        </w:rPr>
        <w:t>AuraPrep has two types of quiz features.</w:t>
      </w:r>
    </w:p>
    <w:p>
      <w:r>
        <w:rPr>
          <w:b/>
          <w:i w:val="0"/>
          <w:sz w:val="22"/>
        </w:rPr>
        <w:t>Regular Quizzes:</w:t>
      </w:r>
    </w:p>
    <w:p>
      <w:r>
        <w:rPr>
          <w:b w:val="0"/>
          <w:i w:val="0"/>
          <w:sz w:val="22"/>
        </w:rPr>
        <w:t>When you open a note, you can take a quiz based on that note. The system shows you 20 multiple-choice questions generated by the AI. After you finish, you see your score and which questions you got wrong.</w:t>
      </w:r>
    </w:p>
    <w:p/>
    <w:p>
      <w:r>
        <w:rPr>
          <w:b/>
          <w:i w:val="0"/>
          <w:sz w:val="22"/>
        </w:rPr>
        <w:t>Quikz — Spaced Repetition:</w:t>
      </w:r>
    </w:p>
    <w:p>
      <w:r>
        <w:rPr>
          <w:b w:val="0"/>
          <w:i w:val="0"/>
          <w:sz w:val="22"/>
        </w:rPr>
        <w:t>Quikz is a smarter quiz system. It sends you a question every 30 minutes (or at an interval you choose) via a notification. The questions it asks are not random — the system keeps track of which questions you answered correctly and which ones you got wrong. Questions you keep getting wrong are shown to you more often. Questions you always get right appear less often.</w:t>
      </w:r>
    </w:p>
    <w:p>
      <w:pPr>
        <w:pStyle w:val="ListBullet"/>
        <w:ind w:left="360"/>
      </w:pPr>
      <w:r>
        <w:rPr>
          <w:sz w:val="21"/>
        </w:rPr>
        <w:t>You can choose which subjects or specific notes Quikz draws questions from.</w:t>
      </w:r>
    </w:p>
    <w:p>
      <w:pPr>
        <w:pStyle w:val="ListBullet"/>
        <w:ind w:left="360"/>
      </w:pPr>
      <w:r>
        <w:rPr>
          <w:sz w:val="21"/>
        </w:rPr>
        <w:t>You can set quiet hours (for example, 10 PM to 7 AM) so you do not get notifications while sleeping.</w:t>
      </w:r>
    </w:p>
    <w:p>
      <w:pPr>
        <w:pStyle w:val="ListBullet"/>
        <w:ind w:left="360"/>
      </w:pPr>
      <w:r>
        <w:rPr>
          <w:sz w:val="21"/>
        </w:rPr>
        <w:t>You can enable or disable Quikz at any time.</w:t>
      </w:r>
    </w:p>
    <w:p/>
    <w:p>
      <w:r>
        <w:rPr>
          <w:b w:val="0"/>
          <w:i/>
          <w:sz w:val="22"/>
        </w:rPr>
        <w:t>WHY: Research in education shows that "spaced repetition" is one of the most effective ways to move information from short-term to long-term memory. Instead of cramming the night before an exam, you remember things because you have practised them many times over many days.</w:t>
      </w:r>
    </w:p>
    <w:p>
      <w:pPr>
        <w:pStyle w:val="Heading2"/>
      </w:pPr>
      <w:r>
        <w:t>4.7  Community Forum</w:t>
      </w:r>
    </w:p>
    <w:p>
      <w:r>
        <w:rPr>
          <w:b w:val="0"/>
          <w:i w:val="0"/>
          <w:sz w:val="22"/>
        </w:rPr>
        <w:t>The Community (also called Social or Threads) is a forum where students can post questions, share tips, and discuss topics related to their subjects.</w:t>
      </w:r>
    </w:p>
    <w:p>
      <w:pPr>
        <w:pStyle w:val="ListBullet"/>
        <w:ind w:left="360"/>
      </w:pPr>
      <w:r>
        <w:rPr>
          <w:sz w:val="21"/>
        </w:rPr>
        <w:t>Post a new thread with a title, a description, and a subject tag.</w:t>
      </w:r>
    </w:p>
    <w:p>
      <w:pPr>
        <w:pStyle w:val="ListBullet"/>
        <w:ind w:left="360"/>
      </w:pPr>
      <w:r>
        <w:rPr>
          <w:sz w:val="21"/>
        </w:rPr>
        <w:t>Reply to other students' threads.</w:t>
      </w:r>
    </w:p>
    <w:p>
      <w:pPr>
        <w:pStyle w:val="ListBullet"/>
        <w:ind w:left="360"/>
      </w:pPr>
      <w:r>
        <w:rPr>
          <w:sz w:val="21"/>
        </w:rPr>
        <w:t>Mark a reply as "Best Answer" if it solves your problem.</w:t>
      </w:r>
    </w:p>
    <w:p>
      <w:pPr>
        <w:pStyle w:val="ListBullet"/>
        <w:ind w:left="360"/>
      </w:pPr>
      <w:r>
        <w:rPr>
          <w:sz w:val="21"/>
        </w:rPr>
        <w:t>Like threads and replies you find helpful.</w:t>
      </w:r>
    </w:p>
    <w:p>
      <w:pPr>
        <w:pStyle w:val="ListBullet"/>
        <w:ind w:left="360"/>
      </w:pPr>
      <w:r>
        <w:rPr>
          <w:sz w:val="21"/>
        </w:rPr>
        <w:t>See a Leaderboard showing the most active and helpful community members.</w:t>
      </w:r>
    </w:p>
    <w:p>
      <w:pPr>
        <w:pStyle w:val="ListBullet"/>
        <w:ind w:left="360"/>
      </w:pPr>
      <w:r>
        <w:rPr>
          <w:sz w:val="21"/>
        </w:rPr>
        <w:t>Receive notifications when someone replies to your thread or likes your post.</w:t>
      </w:r>
    </w:p>
    <w:p/>
    <w:p>
      <w:r>
        <w:rPr>
          <w:b w:val="0"/>
          <w:i/>
          <w:sz w:val="22"/>
        </w:rPr>
        <w:t>WHY: Studying alone is hard. Having a community of students going through the same exams means you can share knowledge, explain things to each other, and feel less isolated.</w:t>
      </w:r>
    </w:p>
    <w:p>
      <w:pPr>
        <w:pStyle w:val="Heading2"/>
      </w:pPr>
      <w:r>
        <w:t>4.8  Teacher Directory</w:t>
      </w:r>
    </w:p>
    <w:p>
      <w:r>
        <w:rPr>
          <w:b w:val="0"/>
          <w:i w:val="0"/>
          <w:sz w:val="22"/>
        </w:rPr>
        <w:t>The Teacher Directory is a searchable list of teachers and tutors who have created profiles on AuraPrep.</w:t>
      </w:r>
    </w:p>
    <w:p>
      <w:pPr>
        <w:pStyle w:val="ListBullet"/>
        <w:ind w:left="360"/>
      </w:pPr>
      <w:r>
        <w:rPr>
          <w:sz w:val="21"/>
        </w:rPr>
        <w:t>Teachers can set up a profile with their subjects, location (town), school, rating, and availability.</w:t>
      </w:r>
    </w:p>
    <w:p>
      <w:pPr>
        <w:pStyle w:val="ListBullet"/>
        <w:ind w:left="360"/>
      </w:pPr>
      <w:r>
        <w:rPr>
          <w:sz w:val="21"/>
        </w:rPr>
        <w:t>Students can search for teachers by subject or town.</w:t>
      </w:r>
    </w:p>
    <w:p>
      <w:pPr>
        <w:pStyle w:val="ListBullet"/>
        <w:ind w:left="360"/>
      </w:pPr>
      <w:r>
        <w:rPr>
          <w:sz w:val="21"/>
        </w:rPr>
        <w:t>Students can follow a teacher to get updates.</w:t>
      </w:r>
    </w:p>
    <w:p>
      <w:pPr>
        <w:pStyle w:val="ListBullet"/>
        <w:ind w:left="360"/>
      </w:pPr>
      <w:r>
        <w:rPr>
          <w:sz w:val="21"/>
        </w:rPr>
        <w:t>Students can rate a teacher after working with them.</w:t>
      </w:r>
    </w:p>
    <w:p/>
    <w:p>
      <w:r>
        <w:rPr>
          <w:b w:val="0"/>
          <w:i/>
          <w:sz w:val="22"/>
        </w:rPr>
        <w:t>WHY: Many students in Cameroon struggle to find qualified help. The teacher directory puts students and teachers in the same place so they can connect easily.</w:t>
      </w:r>
    </w:p>
    <w:p>
      <w:pPr>
        <w:pStyle w:val="Heading2"/>
      </w:pPr>
      <w:r>
        <w:t>4.9  Coding Lab</w:t>
      </w:r>
    </w:p>
    <w:p>
      <w:r>
        <w:rPr>
          <w:b w:val="0"/>
          <w:i w:val="0"/>
          <w:sz w:val="22"/>
        </w:rPr>
        <w:t>The Coding Lab is for students who study Computer Science. It provides a set of coding exercises you can do directly in your browser — no need to install any software.</w:t>
      </w:r>
    </w:p>
    <w:p>
      <w:pPr>
        <w:pStyle w:val="ListBullet"/>
        <w:ind w:left="360"/>
      </w:pPr>
      <w:r>
        <w:rPr>
          <w:sz w:val="21"/>
        </w:rPr>
        <w:t>Languages supported: Python, JavaScript, Java, C++.</w:t>
      </w:r>
    </w:p>
    <w:p>
      <w:pPr>
        <w:pStyle w:val="ListBullet"/>
        <w:ind w:left="360"/>
      </w:pPr>
      <w:r>
        <w:rPr>
          <w:sz w:val="21"/>
        </w:rPr>
        <w:t>Exercises range from Beginner to Advanced.</w:t>
      </w:r>
    </w:p>
    <w:p>
      <w:pPr>
        <w:pStyle w:val="ListBullet"/>
        <w:ind w:left="360"/>
      </w:pPr>
      <w:r>
        <w:rPr>
          <w:sz w:val="21"/>
        </w:rPr>
        <w:t>Each exercise has a description, starter code, and hints.</w:t>
      </w:r>
    </w:p>
    <w:p>
      <w:pPr>
        <w:pStyle w:val="ListBullet"/>
        <w:ind w:left="360"/>
      </w:pPr>
      <w:r>
        <w:rPr>
          <w:sz w:val="21"/>
        </w:rPr>
        <w:t>You write your code in the editor and run it to see the output.</w:t>
      </w:r>
    </w:p>
    <w:p/>
    <w:p>
      <w:r>
        <w:rPr>
          <w:b w:val="0"/>
          <w:i/>
          <w:sz w:val="22"/>
        </w:rPr>
        <w:t>WHY: GCE Computer Science students need to practise programming. The Coding Lab gives them a safe environment to write and test code without setting up a development environment on their computer.</w:t>
      </w:r>
    </w:p>
    <w:p>
      <w:pPr>
        <w:pStyle w:val="Heading2"/>
      </w:pPr>
      <w:r>
        <w:t>4.10  Research Hub</w:t>
      </w:r>
    </w:p>
    <w:p>
      <w:r>
        <w:rPr>
          <w:b w:val="0"/>
          <w:i w:val="0"/>
          <w:sz w:val="22"/>
        </w:rPr>
        <w:t>The Research Hub helps you find information quickly while studying.</w:t>
      </w:r>
    </w:p>
    <w:p>
      <w:pPr>
        <w:pStyle w:val="ListBullet"/>
        <w:ind w:left="360"/>
      </w:pPr>
      <w:r>
        <w:rPr>
          <w:sz w:val="21"/>
        </w:rPr>
        <w:t>Search Wikipedia for any topic. The results appear inside the website — you do not need to leave the page.</w:t>
      </w:r>
    </w:p>
    <w:p>
      <w:pPr>
        <w:pStyle w:val="ListBullet"/>
        <w:ind w:left="360"/>
      </w:pPr>
      <w:r>
        <w:rPr>
          <w:sz w:val="21"/>
        </w:rPr>
        <w:t>Read a Wikipedia article in full, formatted for easy reading.</w:t>
      </w:r>
    </w:p>
    <w:p>
      <w:pPr>
        <w:pStyle w:val="ListBullet"/>
        <w:ind w:left="360"/>
      </w:pPr>
      <w:r>
        <w:rPr>
          <w:sz w:val="21"/>
        </w:rPr>
        <w:t>Use the AI chat to ask questions about a note you have already uploaded. The AI reads your note and answers questions about it.</w:t>
      </w:r>
    </w:p>
    <w:p/>
    <w:p>
      <w:r>
        <w:rPr>
          <w:b w:val="0"/>
          <w:i/>
          <w:sz w:val="22"/>
        </w:rPr>
        <w:t>WHY: Students often need to look up extra information while reading a note. Instead of switching between tabs and getting distracted, the Research Hub keeps everything in one place.</w:t>
      </w:r>
    </w:p>
    <w:p>
      <w:pPr>
        <w:pStyle w:val="Heading2"/>
      </w:pPr>
      <w:r>
        <w:t>4.11  YouTube Video Search</w:t>
      </w:r>
    </w:p>
    <w:p>
      <w:r>
        <w:rPr>
          <w:b w:val="0"/>
          <w:i w:val="0"/>
          <w:sz w:val="22"/>
        </w:rPr>
        <w:t>The Videos section lets you search for educational YouTube videos related to your subjects. You can watch the videos directly inside AuraPrep.</w:t>
      </w:r>
    </w:p>
    <w:p>
      <w:r>
        <w:rPr>
          <w:b w:val="0"/>
          <w:i/>
          <w:sz w:val="22"/>
        </w:rPr>
        <w:t>WHY: Video explanations can make difficult topics much easier to understand. Having a search tool built into the study platform saves time and keeps you focused.</w:t>
      </w:r>
    </w:p>
    <w:p>
      <w:pPr>
        <w:pStyle w:val="Heading2"/>
      </w:pPr>
      <w:r>
        <w:t>4.12  Study Tools</w:t>
      </w:r>
    </w:p>
    <w:p>
      <w:r>
        <w:rPr>
          <w:b w:val="0"/>
          <w:i w:val="0"/>
          <w:sz w:val="22"/>
        </w:rPr>
        <w:t>AuraPrep includes five built-in tools that help with different parts of studying:</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Tool</w:t>
            </w:r>
          </w:p>
        </w:tc>
        <w:tc>
          <w:tcPr>
            <w:tcW w:type="dxa" w:w="4561"/>
            <w:shd w:val="clear" w:color="auto" w:fill="4472C4"/>
          </w:tcPr>
          <w:p>
            <w:r>
              <w:rPr>
                <w:b/>
                <w:color w:val="FFFFFF"/>
              </w:rPr>
              <w:t>What It Does and Why</w:t>
            </w:r>
          </w:p>
        </w:tc>
      </w:tr>
      <w:tr>
        <w:tc>
          <w:tcPr>
            <w:tcW w:type="dxa" w:w="4561"/>
          </w:tcPr>
          <w:p>
            <w:r>
              <w:t>Pomodoro Timer</w:t>
            </w:r>
          </w:p>
        </w:tc>
        <w:tc>
          <w:tcPr>
            <w:tcW w:type="dxa" w:w="4561"/>
          </w:tcPr>
          <w:p>
            <w:r>
              <w:t>A countdown timer that follows the Pomodoro technique: 25 minutes of focused study, then a 5-minute break. This helps students avoid burnout.</w:t>
            </w:r>
          </w:p>
        </w:tc>
      </w:tr>
      <w:tr>
        <w:tc>
          <w:tcPr>
            <w:tcW w:type="dxa" w:w="4561"/>
          </w:tcPr>
          <w:p>
            <w:r>
              <w:t>Grammar Checker</w:t>
            </w:r>
          </w:p>
        </w:tc>
        <w:tc>
          <w:tcPr>
            <w:tcW w:type="dxa" w:w="4561"/>
          </w:tcPr>
          <w:p>
            <w:r>
              <w:t>Checks a piece of text for grammar and spelling mistakes. Useful when writing essays or assignments.</w:t>
            </w:r>
          </w:p>
        </w:tc>
      </w:tr>
      <w:tr>
        <w:tc>
          <w:tcPr>
            <w:tcW w:type="dxa" w:w="4561"/>
          </w:tcPr>
          <w:p>
            <w:r>
              <w:t>Kanban Board</w:t>
            </w:r>
          </w:p>
        </w:tc>
        <w:tc>
          <w:tcPr>
            <w:tcW w:type="dxa" w:w="4561"/>
          </w:tcPr>
          <w:p>
            <w:r>
              <w:t>A visual task board with columns like "To Do", "In Progress", and "Done". Helps students organise their study tasks.</w:t>
            </w:r>
          </w:p>
        </w:tc>
      </w:tr>
      <w:tr>
        <w:tc>
          <w:tcPr>
            <w:tcW w:type="dxa" w:w="4561"/>
          </w:tcPr>
          <w:p>
            <w:r>
              <w:t>Mind Map</w:t>
            </w:r>
          </w:p>
        </w:tc>
        <w:tc>
          <w:tcPr>
            <w:tcW w:type="dxa" w:w="4561"/>
          </w:tcPr>
          <w:p>
            <w:r>
              <w:t>A tool to create visual diagrams connecting ideas. Useful for planning essays or understanding how topics relate to each other.</w:t>
            </w:r>
          </w:p>
        </w:tc>
      </w:tr>
      <w:tr>
        <w:tc>
          <w:tcPr>
            <w:tcW w:type="dxa" w:w="4561"/>
          </w:tcPr>
          <w:p>
            <w:r>
              <w:t>Timeline Maker</w:t>
            </w:r>
          </w:p>
        </w:tc>
        <w:tc>
          <w:tcPr>
            <w:tcW w:type="dxa" w:w="4561"/>
          </w:tcPr>
          <w:p>
            <w:r>
              <w:t>Create visual timelines of events. Useful for History, Economics, and other subjects that involve sequences of events.</w:t>
            </w:r>
          </w:p>
        </w:tc>
      </w:tr>
    </w:tbl>
    <w:p>
      <w:pPr>
        <w:pStyle w:val="Heading2"/>
      </w:pPr>
      <w:r>
        <w:t>4.13  Progress and Analytics</w:t>
      </w:r>
    </w:p>
    <w:p>
      <w:r>
        <w:rPr>
          <w:b w:val="0"/>
          <w:i w:val="0"/>
          <w:sz w:val="22"/>
        </w:rPr>
        <w:t>The Progress page shows detailed information about how you are studying:</w:t>
      </w:r>
    </w:p>
    <w:p>
      <w:pPr>
        <w:pStyle w:val="ListBullet"/>
        <w:ind w:left="360"/>
      </w:pPr>
      <w:r>
        <w:rPr>
          <w:sz w:val="21"/>
        </w:rPr>
        <w:t>Charts showing your quiz scores over time, broken down by subject.</w:t>
      </w:r>
    </w:p>
    <w:p>
      <w:pPr>
        <w:pStyle w:val="ListBullet"/>
        <w:ind w:left="360"/>
      </w:pPr>
      <w:r>
        <w:rPr>
          <w:sz w:val="21"/>
        </w:rPr>
        <w:t>Total study hours logged.</w:t>
      </w:r>
    </w:p>
    <w:p>
      <w:pPr>
        <w:pStyle w:val="ListBullet"/>
        <w:ind w:left="360"/>
      </w:pPr>
      <w:r>
        <w:rPr>
          <w:sz w:val="21"/>
        </w:rPr>
        <w:t>How many notes you have read and how many quizzes you have completed.</w:t>
      </w:r>
    </w:p>
    <w:p>
      <w:pPr>
        <w:pStyle w:val="ListBullet"/>
        <w:ind w:left="360"/>
      </w:pPr>
      <w:r>
        <w:rPr>
          <w:sz w:val="21"/>
        </w:rPr>
        <w:t>A history of your recent activities.</w:t>
      </w:r>
    </w:p>
    <w:p/>
    <w:p>
      <w:r>
        <w:rPr>
          <w:b w:val="0"/>
          <w:i/>
          <w:sz w:val="22"/>
        </w:rPr>
        <w:t>WHY: Without data, students cannot tell if they are improving. The Progress page turns study habits into visible numbers so students can identify where they need to put more effort.</w:t>
      </w:r>
    </w:p>
    <w:p>
      <w:pPr>
        <w:pStyle w:val="Heading2"/>
      </w:pPr>
      <w:r>
        <w:t>4.14  Gamification (Points, Badges, Streaks)</w:t>
      </w:r>
    </w:p>
    <w:p>
      <w:r>
        <w:rPr>
          <w:b w:val="0"/>
          <w:i w:val="0"/>
          <w:sz w:val="22"/>
        </w:rPr>
        <w:t>AuraPrep makes studying feel more like a game by rewarding students for good habits.</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Reward Type</w:t>
            </w:r>
          </w:p>
        </w:tc>
        <w:tc>
          <w:tcPr>
            <w:tcW w:type="dxa" w:w="4561"/>
            <w:shd w:val="clear" w:color="auto" w:fill="4472C4"/>
          </w:tcPr>
          <w:p>
            <w:r>
              <w:rPr>
                <w:b/>
                <w:color w:val="FFFFFF"/>
              </w:rPr>
              <w:t>How It Works</w:t>
            </w:r>
          </w:p>
        </w:tc>
      </w:tr>
      <w:tr>
        <w:tc>
          <w:tcPr>
            <w:tcW w:type="dxa" w:w="4561"/>
          </w:tcPr>
          <w:p>
            <w:r>
              <w:t>Points</w:t>
            </w:r>
          </w:p>
        </w:tc>
        <w:tc>
          <w:tcPr>
            <w:tcW w:type="dxa" w:w="4561"/>
          </w:tcPr>
          <w:p>
            <w:r>
              <w:t>Earned by completing quizzes, reading notes, posting on the forum, and other activities. Higher points mean higher rank.</w:t>
            </w:r>
          </w:p>
        </w:tc>
      </w:tr>
      <w:tr>
        <w:tc>
          <w:tcPr>
            <w:tcW w:type="dxa" w:w="4561"/>
          </w:tcPr>
          <w:p>
            <w:r>
              <w:t>Streaks</w:t>
            </w:r>
          </w:p>
        </w:tc>
        <w:tc>
          <w:tcPr>
            <w:tcW w:type="dxa" w:w="4561"/>
          </w:tcPr>
          <w:p>
            <w:r>
              <w:t>A counter that increases every day you log in and study. Missing a day resets the streak to zero. Streak Freezes can protect your streak for one day if you are busy.</w:t>
            </w:r>
          </w:p>
        </w:tc>
      </w:tr>
      <w:tr>
        <w:tc>
          <w:tcPr>
            <w:tcW w:type="dxa" w:w="4561"/>
          </w:tcPr>
          <w:p>
            <w:r>
              <w:t>Badges</w:t>
            </w:r>
          </w:p>
        </w:tc>
        <w:tc>
          <w:tcPr>
            <w:tcW w:type="dxa" w:w="4561"/>
          </w:tcPr>
          <w:p>
            <w:r>
              <w:t>Special achievements earned for milestones: First Post, Perfect Score, Week Streak, and others.</w:t>
            </w:r>
          </w:p>
        </w:tc>
      </w:tr>
      <w:tr>
        <w:tc>
          <w:tcPr>
            <w:tcW w:type="dxa" w:w="4561"/>
          </w:tcPr>
          <w:p>
            <w:r>
              <w:t>Levels</w:t>
            </w:r>
          </w:p>
        </w:tc>
        <w:tc>
          <w:tcPr>
            <w:tcW w:type="dxa" w:w="4561"/>
          </w:tcPr>
          <w:p>
            <w:r>
              <w:t>Your account is labelled O-Level or A-Level based on your exam year.</w:t>
            </w:r>
          </w:p>
        </w:tc>
      </w:tr>
    </w:tbl>
    <w:p/>
    <w:p>
      <w:r>
        <w:rPr>
          <w:b w:val="0"/>
          <w:i/>
          <w:sz w:val="22"/>
        </w:rPr>
        <w:t>WHY: Motivation is one of the biggest challenges in self-study. Rewards give students small celebrations for consistent effort, which helps them keep going even when studying feels hard.</w:t>
      </w:r>
    </w:p>
    <w:p>
      <w:pPr>
        <w:pStyle w:val="Heading2"/>
      </w:pPr>
      <w:r>
        <w:t>4.15  Study Timetable</w:t>
      </w:r>
    </w:p>
    <w:p>
      <w:r>
        <w:rPr>
          <w:b w:val="0"/>
          <w:i w:val="0"/>
          <w:sz w:val="22"/>
        </w:rPr>
        <w:t>The Timetable (also called Sessions) lets you plan your study schedule in advance.</w:t>
      </w:r>
    </w:p>
    <w:p>
      <w:pPr>
        <w:pStyle w:val="ListBullet"/>
        <w:ind w:left="360"/>
      </w:pPr>
      <w:r>
        <w:rPr>
          <w:sz w:val="21"/>
        </w:rPr>
        <w:t>Create a study session by picking a subject, date, start time, and end time.</w:t>
      </w:r>
    </w:p>
    <w:p>
      <w:pPr>
        <w:pStyle w:val="ListBullet"/>
        <w:ind w:left="360"/>
      </w:pPr>
      <w:r>
        <w:rPr>
          <w:sz w:val="21"/>
        </w:rPr>
        <w:t>Add optional notes about what you plan to cover.</w:t>
      </w:r>
    </w:p>
    <w:p>
      <w:pPr>
        <w:pStyle w:val="ListBullet"/>
        <w:ind w:left="360"/>
      </w:pPr>
      <w:r>
        <w:rPr>
          <w:sz w:val="21"/>
        </w:rPr>
        <w:t>Tick a session as "Complete" when you finish it.</w:t>
      </w:r>
    </w:p>
    <w:p>
      <w:pPr>
        <w:pStyle w:val="ListBullet"/>
        <w:ind w:left="360"/>
      </w:pPr>
      <w:r>
        <w:rPr>
          <w:sz w:val="21"/>
        </w:rPr>
        <w:t>Delete sessions you no longer need.</w:t>
      </w:r>
    </w:p>
    <w:p/>
    <w:p>
      <w:r>
        <w:rPr>
          <w:b w:val="0"/>
          <w:i/>
          <w:sz w:val="22"/>
        </w:rPr>
        <w:t>WHY: Having a plan reduces the chance of procrastination. When you schedule a session in advance, you are making a commitment to yourself.</w:t>
      </w:r>
    </w:p>
    <w:p>
      <w:pPr>
        <w:pStyle w:val="Heading2"/>
      </w:pPr>
      <w:r>
        <w:t>4.16  Settings</w:t>
      </w:r>
    </w:p>
    <w:p>
      <w:r>
        <w:rPr>
          <w:b w:val="0"/>
          <w:i w:val="0"/>
          <w:sz w:val="22"/>
        </w:rPr>
        <w:t>The Settings page lets you personalise your account:</w:t>
      </w:r>
    </w:p>
    <w:p>
      <w:pPr>
        <w:pStyle w:val="ListBullet"/>
        <w:ind w:left="360"/>
      </w:pPr>
      <w:r>
        <w:rPr>
          <w:sz w:val="21"/>
        </w:rPr>
        <w:t>Change your display name.</w:t>
      </w:r>
    </w:p>
    <w:p>
      <w:pPr>
        <w:pStyle w:val="ListBullet"/>
        <w:ind w:left="360"/>
      </w:pPr>
      <w:r>
        <w:rPr>
          <w:sz w:val="21"/>
        </w:rPr>
        <w:t>Upload a custom avatar (profile picture).</w:t>
      </w:r>
    </w:p>
    <w:p>
      <w:pPr>
        <w:pStyle w:val="ListBullet"/>
        <w:ind w:left="360"/>
      </w:pPr>
      <w:r>
        <w:rPr>
          <w:sz w:val="21"/>
        </w:rPr>
        <w:t>Switch between Light Mode and Dark Mode.</w:t>
      </w:r>
    </w:p>
    <w:p>
      <w:pPr>
        <w:pStyle w:val="ListBullet"/>
        <w:ind w:left="360"/>
      </w:pPr>
      <w:r>
        <w:rPr>
          <w:sz w:val="21"/>
        </w:rPr>
        <w:t>Update your exam level (O-Level or A-Level).</w:t>
      </w:r>
    </w:p>
    <w:p>
      <w:r>
        <w:br w:type="page"/>
      </w:r>
    </w:p>
    <w:p>
      <w:pPr>
        <w:pStyle w:val="Heading1"/>
      </w:pPr>
      <w:r>
        <w:t>5. Technical Overview (How It Is Built)</w:t>
      </w:r>
    </w:p>
    <w:p>
      <w:r>
        <w:rPr>
          <w:b w:val="0"/>
          <w:i w:val="0"/>
          <w:sz w:val="22"/>
        </w:rPr>
        <w:t>This section is for developers and technical readers. It explains the technology behind AuraPrep in simple terms.</w:t>
      </w:r>
    </w:p>
    <w:p>
      <w:pPr>
        <w:pStyle w:val="Heading2"/>
      </w:pPr>
      <w:r>
        <w:t>5.1  Technology Stack</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Layer</w:t>
            </w:r>
          </w:p>
        </w:tc>
        <w:tc>
          <w:tcPr>
            <w:tcW w:type="dxa" w:w="4561"/>
            <w:shd w:val="clear" w:color="auto" w:fill="4472C4"/>
          </w:tcPr>
          <w:p>
            <w:r>
              <w:rPr>
                <w:b/>
                <w:color w:val="FFFFFF"/>
              </w:rPr>
              <w:t>Technology Used</w:t>
            </w:r>
          </w:p>
        </w:tc>
      </w:tr>
      <w:tr>
        <w:tc>
          <w:tcPr>
            <w:tcW w:type="dxa" w:w="4561"/>
          </w:tcPr>
          <w:p>
            <w:r>
              <w:t>Frontend (what users see)</w:t>
            </w:r>
          </w:p>
        </w:tc>
        <w:tc>
          <w:tcPr>
            <w:tcW w:type="dxa" w:w="4561"/>
          </w:tcPr>
          <w:p>
            <w:r>
              <w:t>Next.js 14 — a React framework that builds fast web pages. Written in TypeScript. Styled with Tailwind CSS.</w:t>
            </w:r>
          </w:p>
        </w:tc>
      </w:tr>
      <w:tr>
        <w:tc>
          <w:tcPr>
            <w:tcW w:type="dxa" w:w="4561"/>
          </w:tcPr>
          <w:p>
            <w:r>
              <w:t>Backend (the server)</w:t>
            </w:r>
          </w:p>
        </w:tc>
        <w:tc>
          <w:tcPr>
            <w:tcW w:type="dxa" w:w="4561"/>
          </w:tcPr>
          <w:p>
            <w:r>
              <w:t>NestJS 10 — a structured Node.js framework for building APIs. Written in TypeScript. Runs on port 4000.</w:t>
            </w:r>
          </w:p>
        </w:tc>
      </w:tr>
      <w:tr>
        <w:tc>
          <w:tcPr>
            <w:tcW w:type="dxa" w:w="4561"/>
          </w:tcPr>
          <w:p>
            <w:r>
              <w:t>Database</w:t>
            </w:r>
          </w:p>
        </w:tc>
        <w:tc>
          <w:tcPr>
            <w:tcW w:type="dxa" w:w="4561"/>
          </w:tcPr>
          <w:p>
            <w:r>
              <w:t>PostgreSQL — a powerful relational database. Managed through Prisma ORM (a tool that simplifies database queries).</w:t>
            </w:r>
          </w:p>
        </w:tc>
      </w:tr>
      <w:tr>
        <w:tc>
          <w:tcPr>
            <w:tcW w:type="dxa" w:w="4561"/>
          </w:tcPr>
          <w:p>
            <w:r>
              <w:t>Artificial Intelligence</w:t>
            </w:r>
          </w:p>
        </w:tc>
        <w:tc>
          <w:tcPr>
            <w:tcW w:type="dxa" w:w="4561"/>
          </w:tcPr>
          <w:p>
            <w:r>
              <w:t>Google Gemini API (gemini-2.5-flash model) — used for note summarisation, quiz generation, and AI chat.</w:t>
            </w:r>
          </w:p>
        </w:tc>
      </w:tr>
      <w:tr>
        <w:tc>
          <w:tcPr>
            <w:tcW w:type="dxa" w:w="4561"/>
          </w:tcPr>
          <w:p>
            <w:r>
              <w:t>Authentication</w:t>
            </w:r>
          </w:p>
        </w:tc>
        <w:tc>
          <w:tcPr>
            <w:tcW w:type="dxa" w:w="4561"/>
          </w:tcPr>
          <w:p>
            <w:r>
              <w:t>JWT (JSON Web Tokens) stored in secure cookies. Passwords hashed with Bcryptjs.</w:t>
            </w:r>
          </w:p>
        </w:tc>
      </w:tr>
      <w:tr>
        <w:tc>
          <w:tcPr>
            <w:tcW w:type="dxa" w:w="4561"/>
          </w:tcPr>
          <w:p>
            <w:r>
              <w:t>Push Notifications</w:t>
            </w:r>
          </w:p>
        </w:tc>
        <w:tc>
          <w:tcPr>
            <w:tcW w:type="dxa" w:w="4561"/>
          </w:tcPr>
          <w:p>
            <w:r>
              <w:t>Web Push API with VAPID keys — used by Quikz to send quiz questions to the browser.</w:t>
            </w:r>
          </w:p>
        </w:tc>
      </w:tr>
      <w:tr>
        <w:tc>
          <w:tcPr>
            <w:tcW w:type="dxa" w:w="4561"/>
          </w:tcPr>
          <w:p>
            <w:r>
              <w:t>Charts</w:t>
            </w:r>
          </w:p>
        </w:tc>
        <w:tc>
          <w:tcPr>
            <w:tcW w:type="dxa" w:w="4561"/>
          </w:tcPr>
          <w:p>
            <w:r>
              <w:t>Recharts — a React charting library used on the Progress page.</w:t>
            </w:r>
          </w:p>
        </w:tc>
      </w:tr>
      <w:tr>
        <w:tc>
          <w:tcPr>
            <w:tcW w:type="dxa" w:w="4561"/>
          </w:tcPr>
          <w:p>
            <w:r>
              <w:t>Code Editor</w:t>
            </w:r>
          </w:p>
        </w:tc>
        <w:tc>
          <w:tcPr>
            <w:tcW w:type="dxa" w:w="4561"/>
          </w:tcPr>
          <w:p>
            <w:r>
              <w:t>Monaco Editor — the same editor used in VS Code, embedded in the browser.</w:t>
            </w:r>
          </w:p>
        </w:tc>
      </w:tr>
      <w:tr>
        <w:tc>
          <w:tcPr>
            <w:tcW w:type="dxa" w:w="4561"/>
          </w:tcPr>
          <w:p>
            <w:r>
              <w:t>Video Search</w:t>
            </w:r>
          </w:p>
        </w:tc>
        <w:tc>
          <w:tcPr>
            <w:tcW w:type="dxa" w:w="4561"/>
          </w:tcPr>
          <w:p>
            <w:r>
              <w:t>YouTube Data API v3.</w:t>
            </w:r>
          </w:p>
        </w:tc>
      </w:tr>
      <w:tr>
        <w:tc>
          <w:tcPr>
            <w:tcW w:type="dxa" w:w="4561"/>
          </w:tcPr>
          <w:p>
            <w:r>
              <w:t>Wikipedia</w:t>
            </w:r>
          </w:p>
        </w:tc>
        <w:tc>
          <w:tcPr>
            <w:tcW w:type="dxa" w:w="4561"/>
          </w:tcPr>
          <w:p>
            <w:r>
              <w:t>Wikipedia REST API — free, no key required.</w:t>
            </w:r>
          </w:p>
        </w:tc>
      </w:tr>
      <w:tr>
        <w:tc>
          <w:tcPr>
            <w:tcW w:type="dxa" w:w="4561"/>
          </w:tcPr>
          <w:p>
            <w:r>
              <w:t>Package Manager</w:t>
            </w:r>
          </w:p>
        </w:tc>
        <w:tc>
          <w:tcPr>
            <w:tcW w:type="dxa" w:w="4561"/>
          </w:tcPr>
          <w:p>
            <w:r>
              <w:t>pnpm — fast and efficient package manager used across the monorepo.</w:t>
            </w:r>
          </w:p>
        </w:tc>
      </w:tr>
      <w:tr>
        <w:tc>
          <w:tcPr>
            <w:tcW w:type="dxa" w:w="4561"/>
          </w:tcPr>
          <w:p>
            <w:r>
              <w:t>Animations</w:t>
            </w:r>
          </w:p>
        </w:tc>
        <w:tc>
          <w:tcPr>
            <w:tcW w:type="dxa" w:w="4561"/>
          </w:tcPr>
          <w:p>
            <w:r>
              <w:t>Framer Motion — smooth transitions and animations.</w:t>
            </w:r>
          </w:p>
        </w:tc>
      </w:tr>
    </w:tbl>
    <w:p>
      <w:pPr>
        <w:pStyle w:val="Heading2"/>
      </w:pPr>
      <w:r>
        <w:t>5.2  System Architecture</w:t>
      </w:r>
    </w:p>
    <w:p>
      <w:r>
        <w:rPr>
          <w:b w:val="0"/>
          <w:i w:val="0"/>
          <w:sz w:val="22"/>
        </w:rPr>
        <w:t>AuraPrep is a monorepo — one folder that contains two separate applications that work together.</w:t>
      </w:r>
    </w:p>
    <w:p>
      <w:pPr>
        <w:pStyle w:val="ListBullet"/>
        <w:ind w:left="360"/>
      </w:pPr>
      <w:r>
        <w:rPr>
          <w:sz w:val="21"/>
        </w:rPr>
        <w:t>apps/web — the Next.js frontend. The user opens this in their browser.</w:t>
      </w:r>
    </w:p>
    <w:p>
      <w:pPr>
        <w:pStyle w:val="ListBullet"/>
        <w:ind w:left="360"/>
      </w:pPr>
      <w:r>
        <w:rPr>
          <w:sz w:val="21"/>
        </w:rPr>
        <w:t>apps/api — the NestJS backend. The frontend sends requests here to get or save data.</w:t>
      </w:r>
    </w:p>
    <w:p/>
    <w:p>
      <w:r>
        <w:rPr>
          <w:b w:val="0"/>
          <w:i w:val="0"/>
          <w:sz w:val="22"/>
        </w:rPr>
        <w:t>When a student does something on the website (for example, uploads a note), the frontend sends a request to the backend API. The backend processes the request (calls the AI, writes to the database, etc.) and sends a response back. The frontend then shows the result to the student.</w:t>
      </w:r>
    </w:p>
    <w:p/>
    <w:p>
      <w:r>
        <w:rPr>
          <w:b w:val="0"/>
          <w:i w:val="0"/>
          <w:sz w:val="22"/>
        </w:rPr>
        <w:t>The backend is split into modules, each handling a specific feature:</w:t>
      </w:r>
    </w:p>
    <w:p>
      <w:pPr>
        <w:pStyle w:val="ListBullet"/>
        <w:ind w:left="360"/>
      </w:pPr>
      <w:r>
        <w:rPr>
          <w:sz w:val="21"/>
        </w:rPr>
        <w:t>auth — handles login, register, JWT tokens</w:t>
      </w:r>
    </w:p>
    <w:p>
      <w:pPr>
        <w:pStyle w:val="ListBullet"/>
        <w:ind w:left="360"/>
      </w:pPr>
      <w:r>
        <w:rPr>
          <w:sz w:val="21"/>
        </w:rPr>
        <w:t>notes — handles note creation and AI summarisation</w:t>
      </w:r>
    </w:p>
    <w:p>
      <w:pPr>
        <w:pStyle w:val="ListBullet"/>
        <w:ind w:left="360"/>
      </w:pPr>
      <w:r>
        <w:rPr>
          <w:sz w:val="21"/>
        </w:rPr>
        <w:t>quikz — handles spaced repetition quiz notifications</w:t>
      </w:r>
    </w:p>
    <w:p>
      <w:pPr>
        <w:pStyle w:val="ListBullet"/>
        <w:ind w:left="360"/>
      </w:pPr>
      <w:r>
        <w:rPr>
          <w:sz w:val="21"/>
        </w:rPr>
        <w:t>threads — handles community forum posts and replies</w:t>
      </w:r>
    </w:p>
    <w:p>
      <w:pPr>
        <w:pStyle w:val="ListBullet"/>
        <w:ind w:left="360"/>
      </w:pPr>
      <w:r>
        <w:rPr>
          <w:sz w:val="21"/>
        </w:rPr>
        <w:t>progress — handles dashboard stats and activity logs</w:t>
      </w:r>
    </w:p>
    <w:p>
      <w:pPr>
        <w:pStyle w:val="ListBullet"/>
        <w:ind w:left="360"/>
      </w:pPr>
      <w:r>
        <w:rPr>
          <w:sz w:val="21"/>
        </w:rPr>
        <w:t>sessions — handles the study timetable</w:t>
      </w:r>
    </w:p>
    <w:p>
      <w:pPr>
        <w:pStyle w:val="ListBullet"/>
        <w:ind w:left="360"/>
      </w:pPr>
      <w:r>
        <w:rPr>
          <w:sz w:val="21"/>
        </w:rPr>
        <w:t>teachers — handles teacher profiles and following</w:t>
      </w:r>
    </w:p>
    <w:p>
      <w:pPr>
        <w:pStyle w:val="ListBullet"/>
        <w:ind w:left="360"/>
      </w:pPr>
      <w:r>
        <w:rPr>
          <w:sz w:val="21"/>
        </w:rPr>
        <w:t>research — handles Wikipedia search and AI chat</w:t>
      </w:r>
    </w:p>
    <w:p>
      <w:pPr>
        <w:pStyle w:val="ListBullet"/>
        <w:ind w:left="360"/>
      </w:pPr>
      <w:r>
        <w:rPr>
          <w:sz w:val="21"/>
        </w:rPr>
        <w:t>videos — handles YouTube video search</w:t>
      </w:r>
    </w:p>
    <w:p>
      <w:pPr>
        <w:pStyle w:val="ListBullet"/>
        <w:ind w:left="360"/>
      </w:pPr>
      <w:r>
        <w:rPr>
          <w:sz w:val="21"/>
        </w:rPr>
        <w:t>badges — handles achievement logic</w:t>
      </w:r>
    </w:p>
    <w:p>
      <w:pPr>
        <w:pStyle w:val="Heading2"/>
      </w:pPr>
      <w:r>
        <w:t>5.3  Database Design</w:t>
      </w:r>
    </w:p>
    <w:p>
      <w:r>
        <w:rPr>
          <w:b w:val="0"/>
          <w:i w:val="0"/>
          <w:sz w:val="22"/>
        </w:rPr>
        <w:t>The database uses PostgreSQL. The following table lists the main data models (tables) and what they store.</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Table</w:t>
            </w:r>
          </w:p>
        </w:tc>
        <w:tc>
          <w:tcPr>
            <w:tcW w:type="dxa" w:w="4561"/>
            <w:shd w:val="clear" w:color="auto" w:fill="4472C4"/>
          </w:tcPr>
          <w:p>
            <w:r>
              <w:rPr>
                <w:b/>
                <w:color w:val="FFFFFF"/>
              </w:rPr>
              <w:t>What It Stores</w:t>
            </w:r>
          </w:p>
        </w:tc>
      </w:tr>
      <w:tr>
        <w:tc>
          <w:tcPr>
            <w:tcW w:type="dxa" w:w="4561"/>
          </w:tcPr>
          <w:p>
            <w:r>
              <w:t>User</w:t>
            </w:r>
          </w:p>
        </w:tc>
        <w:tc>
          <w:tcPr>
            <w:tcW w:type="dxa" w:w="4561"/>
          </w:tcPr>
          <w:p>
            <w:r>
              <w:t>Account info: name, email, password, points, streak, avatar, study profile.</w:t>
            </w:r>
          </w:p>
        </w:tc>
      </w:tr>
      <w:tr>
        <w:tc>
          <w:tcPr>
            <w:tcW w:type="dxa" w:w="4561"/>
          </w:tcPr>
          <w:p>
            <w:r>
              <w:t>Note</w:t>
            </w:r>
          </w:p>
        </w:tc>
        <w:tc>
          <w:tcPr>
            <w:tcW w:type="dxa" w:w="4561"/>
          </w:tcPr>
          <w:p>
            <w:r>
              <w:t>Uploaded notes: title, subject, AI-generated sections, quiz questions.</w:t>
            </w:r>
          </w:p>
        </w:tc>
      </w:tr>
      <w:tr>
        <w:tc>
          <w:tcPr>
            <w:tcW w:type="dxa" w:w="4561"/>
          </w:tcPr>
          <w:p>
            <w:r>
              <w:t>QuizResult</w:t>
            </w:r>
          </w:p>
        </w:tc>
        <w:tc>
          <w:tcPr>
            <w:tcW w:type="dxa" w:w="4561"/>
          </w:tcPr>
          <w:p>
            <w:r>
              <w:t>Records each time a student completes a quiz: score, total, date.</w:t>
            </w:r>
          </w:p>
        </w:tc>
      </w:tr>
      <w:tr>
        <w:tc>
          <w:tcPr>
            <w:tcW w:type="dxa" w:w="4561"/>
          </w:tcPr>
          <w:p>
            <w:r>
              <w:t>ReadProgress</w:t>
            </w:r>
          </w:p>
        </w:tc>
        <w:tc>
          <w:tcPr>
            <w:tcW w:type="dxa" w:w="4561"/>
          </w:tcPr>
          <w:p>
            <w:r>
              <w:t>Tracks which sections of a note a student has read.</w:t>
            </w:r>
          </w:p>
        </w:tc>
      </w:tr>
      <w:tr>
        <w:tc>
          <w:tcPr>
            <w:tcW w:type="dxa" w:w="4561"/>
          </w:tcPr>
          <w:p>
            <w:r>
              <w:t>Session</w:t>
            </w:r>
          </w:p>
        </w:tc>
        <w:tc>
          <w:tcPr>
            <w:tcW w:type="dxa" w:w="4561"/>
          </w:tcPr>
          <w:p>
            <w:r>
              <w:t>Study timetable entries: subject, date, time, completion status.</w:t>
            </w:r>
          </w:p>
        </w:tc>
      </w:tr>
      <w:tr>
        <w:tc>
          <w:tcPr>
            <w:tcW w:type="dxa" w:w="4561"/>
          </w:tcPr>
          <w:p>
            <w:r>
              <w:t>Thread</w:t>
            </w:r>
          </w:p>
        </w:tc>
        <w:tc>
          <w:tcPr>
            <w:tcW w:type="dxa" w:w="4561"/>
          </w:tcPr>
          <w:p>
            <w:r>
              <w:t>Community forum posts: title, content, subject, views, solved status.</w:t>
            </w:r>
          </w:p>
        </w:tc>
      </w:tr>
      <w:tr>
        <w:tc>
          <w:tcPr>
            <w:tcW w:type="dxa" w:w="4561"/>
          </w:tcPr>
          <w:p>
            <w:r>
              <w:t>Reply</w:t>
            </w:r>
          </w:p>
        </w:tc>
        <w:tc>
          <w:tcPr>
            <w:tcW w:type="dxa" w:w="4561"/>
          </w:tcPr>
          <w:p>
            <w:r>
              <w:t>Replies to threads: content, best-answer flag.</w:t>
            </w:r>
          </w:p>
        </w:tc>
      </w:tr>
      <w:tr>
        <w:tc>
          <w:tcPr>
            <w:tcW w:type="dxa" w:w="4561"/>
          </w:tcPr>
          <w:p>
            <w:r>
              <w:t>ThreadLike</w:t>
            </w:r>
          </w:p>
        </w:tc>
        <w:tc>
          <w:tcPr>
            <w:tcW w:type="dxa" w:w="4561"/>
          </w:tcPr>
          <w:p>
            <w:r>
              <w:t>Records which users liked which threads.</w:t>
            </w:r>
          </w:p>
        </w:tc>
      </w:tr>
      <w:tr>
        <w:tc>
          <w:tcPr>
            <w:tcW w:type="dxa" w:w="4561"/>
          </w:tcPr>
          <w:p>
            <w:r>
              <w:t>ReplyLike</w:t>
            </w:r>
          </w:p>
        </w:tc>
        <w:tc>
          <w:tcPr>
            <w:tcW w:type="dxa" w:w="4561"/>
          </w:tcPr>
          <w:p>
            <w:r>
              <w:t>Records which users liked which replies.</w:t>
            </w:r>
          </w:p>
        </w:tc>
      </w:tr>
      <w:tr>
        <w:tc>
          <w:tcPr>
            <w:tcW w:type="dxa" w:w="4561"/>
          </w:tcPr>
          <w:p>
            <w:r>
              <w:t>Badge</w:t>
            </w:r>
          </w:p>
        </w:tc>
        <w:tc>
          <w:tcPr>
            <w:tcW w:type="dxa" w:w="4561"/>
          </w:tcPr>
          <w:p>
            <w:r>
              <w:t>Achievement records: badge name, description, emoji, date earned.</w:t>
            </w:r>
          </w:p>
        </w:tc>
      </w:tr>
      <w:tr>
        <w:tc>
          <w:tcPr>
            <w:tcW w:type="dxa" w:w="4561"/>
          </w:tcPr>
          <w:p>
            <w:r>
              <w:t>TeacherProfile</w:t>
            </w:r>
          </w:p>
        </w:tc>
        <w:tc>
          <w:tcPr>
            <w:tcW w:type="dxa" w:w="4561"/>
          </w:tcPr>
          <w:p>
            <w:r>
              <w:t>Teacher details: subjects, town, school, rating, availability.</w:t>
            </w:r>
          </w:p>
        </w:tc>
      </w:tr>
      <w:tr>
        <w:tc>
          <w:tcPr>
            <w:tcW w:type="dxa" w:w="4561"/>
          </w:tcPr>
          <w:p>
            <w:r>
              <w:t>TeacherFollow</w:t>
            </w:r>
          </w:p>
        </w:tc>
        <w:tc>
          <w:tcPr>
            <w:tcW w:type="dxa" w:w="4561"/>
          </w:tcPr>
          <w:p>
            <w:r>
              <w:t>Records which students follow which teachers.</w:t>
            </w:r>
          </w:p>
        </w:tc>
      </w:tr>
      <w:tr>
        <w:tc>
          <w:tcPr>
            <w:tcW w:type="dxa" w:w="4561"/>
          </w:tcPr>
          <w:p>
            <w:r>
              <w:t>QuikzSettings</w:t>
            </w:r>
          </w:p>
        </w:tc>
        <w:tc>
          <w:tcPr>
            <w:tcW w:type="dxa" w:w="4561"/>
          </w:tcPr>
          <w:p>
            <w:r>
              <w:t>User preferences for Quikz: frequency, subjects, quiet hours.</w:t>
            </w:r>
          </w:p>
        </w:tc>
      </w:tr>
      <w:tr>
        <w:tc>
          <w:tcPr>
            <w:tcW w:type="dxa" w:w="4561"/>
          </w:tcPr>
          <w:p>
            <w:r>
              <w:t>QuikzAnswer</w:t>
            </w:r>
          </w:p>
        </w:tc>
        <w:tc>
          <w:tcPr>
            <w:tcW w:type="dxa" w:w="4561"/>
          </w:tcPr>
          <w:p>
            <w:r>
              <w:t>Per-question performance: correct count, wrong count, last seen date.</w:t>
            </w:r>
          </w:p>
        </w:tc>
      </w:tr>
    </w:tbl>
    <w:p>
      <w:pPr>
        <w:pStyle w:val="Heading2"/>
      </w:pPr>
      <w:r>
        <w:t>5.4  API Endpoints Reference</w:t>
      </w:r>
    </w:p>
    <w:p>
      <w:r>
        <w:rPr>
          <w:b w:val="0"/>
          <w:i w:val="0"/>
          <w:sz w:val="22"/>
        </w:rPr>
        <w:t>All API paths are prefixed with /api. The frontend communicates with the backend through these endpoints.</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Endpoint</w:t>
            </w:r>
          </w:p>
        </w:tc>
        <w:tc>
          <w:tcPr>
            <w:tcW w:type="dxa" w:w="4561"/>
            <w:shd w:val="clear" w:color="auto" w:fill="4472C4"/>
          </w:tcPr>
          <w:p>
            <w:r>
              <w:rPr>
                <w:b/>
                <w:color w:val="FFFFFF"/>
              </w:rPr>
              <w:t>What It Does</w:t>
            </w:r>
          </w:p>
        </w:tc>
      </w:tr>
      <w:tr>
        <w:tc>
          <w:tcPr>
            <w:tcW w:type="dxa" w:w="4561"/>
          </w:tcPr>
          <w:p>
            <w:r>
              <w:t>POST /api/auth/register</w:t>
            </w:r>
          </w:p>
        </w:tc>
        <w:tc>
          <w:tcPr>
            <w:tcW w:type="dxa" w:w="4561"/>
          </w:tcPr>
          <w:p>
            <w:r>
              <w:t>Create a new account</w:t>
            </w:r>
          </w:p>
        </w:tc>
      </w:tr>
      <w:tr>
        <w:tc>
          <w:tcPr>
            <w:tcW w:type="dxa" w:w="4561"/>
          </w:tcPr>
          <w:p>
            <w:r>
              <w:t>POST /api/auth/login</w:t>
            </w:r>
          </w:p>
        </w:tc>
        <w:tc>
          <w:tcPr>
            <w:tcW w:type="dxa" w:w="4561"/>
          </w:tcPr>
          <w:p>
            <w:r>
              <w:t>Log in</w:t>
            </w:r>
          </w:p>
        </w:tc>
      </w:tr>
      <w:tr>
        <w:tc>
          <w:tcPr>
            <w:tcW w:type="dxa" w:w="4561"/>
          </w:tcPr>
          <w:p>
            <w:r>
              <w:t>POST /api/auth/logout</w:t>
            </w:r>
          </w:p>
        </w:tc>
        <w:tc>
          <w:tcPr>
            <w:tcW w:type="dxa" w:w="4561"/>
          </w:tcPr>
          <w:p>
            <w:r>
              <w:t>Log out</w:t>
            </w:r>
          </w:p>
        </w:tc>
      </w:tr>
      <w:tr>
        <w:tc>
          <w:tcPr>
            <w:tcW w:type="dxa" w:w="4561"/>
          </w:tcPr>
          <w:p>
            <w:r>
              <w:t>GET  /api/auth/me</w:t>
            </w:r>
          </w:p>
        </w:tc>
        <w:tc>
          <w:tcPr>
            <w:tcW w:type="dxa" w:w="4561"/>
          </w:tcPr>
          <w:p>
            <w:r>
              <w:t>Get current user profile</w:t>
            </w:r>
          </w:p>
        </w:tc>
      </w:tr>
      <w:tr>
        <w:tc>
          <w:tcPr>
            <w:tcW w:type="dxa" w:w="4561"/>
          </w:tcPr>
          <w:p>
            <w:r>
              <w:t>PATCH /api/auth/profile</w:t>
            </w:r>
          </w:p>
        </w:tc>
        <w:tc>
          <w:tcPr>
            <w:tcW w:type="dxa" w:w="4561"/>
          </w:tcPr>
          <w:p>
            <w:r>
              <w:t>Update profile</w:t>
            </w:r>
          </w:p>
        </w:tc>
      </w:tr>
      <w:tr>
        <w:tc>
          <w:tcPr>
            <w:tcW w:type="dxa" w:w="4561"/>
          </w:tcPr>
          <w:p>
            <w:r>
              <w:t>POST /api/auth/onboarding</w:t>
            </w:r>
          </w:p>
        </w:tc>
        <w:tc>
          <w:tcPr>
            <w:tcW w:type="dxa" w:w="4561"/>
          </w:tcPr>
          <w:p>
            <w:r>
              <w:t>Save onboarding answers</w:t>
            </w:r>
          </w:p>
        </w:tc>
      </w:tr>
      <w:tr>
        <w:tc>
          <w:tcPr>
            <w:tcW w:type="dxa" w:w="4561"/>
          </w:tcPr>
          <w:p>
            <w:r>
              <w:t>GET  /api/notes</w:t>
            </w:r>
          </w:p>
        </w:tc>
        <w:tc>
          <w:tcPr>
            <w:tcW w:type="dxa" w:w="4561"/>
          </w:tcPr>
          <w:p>
            <w:r>
              <w:t>List all notes for a user</w:t>
            </w:r>
          </w:p>
        </w:tc>
      </w:tr>
      <w:tr>
        <w:tc>
          <w:tcPr>
            <w:tcW w:type="dxa" w:w="4561"/>
          </w:tcPr>
          <w:p>
            <w:r>
              <w:t>POST /api/notes</w:t>
            </w:r>
          </w:p>
        </w:tc>
        <w:tc>
          <w:tcPr>
            <w:tcW w:type="dxa" w:w="4561"/>
          </w:tcPr>
          <w:p>
            <w:r>
              <w:t>Upload and create a note (triggers AI)</w:t>
            </w:r>
          </w:p>
        </w:tc>
      </w:tr>
      <w:tr>
        <w:tc>
          <w:tcPr>
            <w:tcW w:type="dxa" w:w="4561"/>
          </w:tcPr>
          <w:p>
            <w:r>
              <w:t>GET  /api/notes/:id</w:t>
            </w:r>
          </w:p>
        </w:tc>
        <w:tc>
          <w:tcPr>
            <w:tcW w:type="dxa" w:w="4561"/>
          </w:tcPr>
          <w:p>
            <w:r>
              <w:t>Get one note with its sections and quiz</w:t>
            </w:r>
          </w:p>
        </w:tc>
      </w:tr>
      <w:tr>
        <w:tc>
          <w:tcPr>
            <w:tcW w:type="dxa" w:w="4561"/>
          </w:tcPr>
          <w:p>
            <w:r>
              <w:t>DELETE /api/notes/:id</w:t>
            </w:r>
          </w:p>
        </w:tc>
        <w:tc>
          <w:tcPr>
            <w:tcW w:type="dxa" w:w="4561"/>
          </w:tcPr>
          <w:p>
            <w:r>
              <w:t>Delete a note</w:t>
            </w:r>
          </w:p>
        </w:tc>
      </w:tr>
      <w:tr>
        <w:tc>
          <w:tcPr>
            <w:tcW w:type="dxa" w:w="4561"/>
          </w:tcPr>
          <w:p>
            <w:r>
              <w:t>POST /api/notes/summarize</w:t>
            </w:r>
          </w:p>
        </w:tc>
        <w:tc>
          <w:tcPr>
            <w:tcW w:type="dxa" w:w="4561"/>
          </w:tcPr>
          <w:p>
            <w:r>
              <w:t>Summarise text with AI</w:t>
            </w:r>
          </w:p>
        </w:tc>
      </w:tr>
      <w:tr>
        <w:tc>
          <w:tcPr>
            <w:tcW w:type="dxa" w:w="4561"/>
          </w:tcPr>
          <w:p>
            <w:r>
              <w:t>POST /api/notes/:id/read/:idx</w:t>
            </w:r>
          </w:p>
        </w:tc>
        <w:tc>
          <w:tcPr>
            <w:tcW w:type="dxa" w:w="4561"/>
          </w:tcPr>
          <w:p>
            <w:r>
              <w:t>Mark a section as read</w:t>
            </w:r>
          </w:p>
        </w:tc>
      </w:tr>
      <w:tr>
        <w:tc>
          <w:tcPr>
            <w:tcW w:type="dxa" w:w="4561"/>
          </w:tcPr>
          <w:p>
            <w:r>
              <w:t>POST /api/notes/:id/quiz-result</w:t>
            </w:r>
          </w:p>
        </w:tc>
        <w:tc>
          <w:tcPr>
            <w:tcW w:type="dxa" w:w="4561"/>
          </w:tcPr>
          <w:p>
            <w:r>
              <w:t>Save a quiz score</w:t>
            </w:r>
          </w:p>
        </w:tc>
      </w:tr>
      <w:tr>
        <w:tc>
          <w:tcPr>
            <w:tcW w:type="dxa" w:w="4561"/>
          </w:tcPr>
          <w:p>
            <w:r>
              <w:t>GET  /api/quikz/settings</w:t>
            </w:r>
          </w:p>
        </w:tc>
        <w:tc>
          <w:tcPr>
            <w:tcW w:type="dxa" w:w="4561"/>
          </w:tcPr>
          <w:p>
            <w:r>
              <w:t>Get Quikz settings</w:t>
            </w:r>
          </w:p>
        </w:tc>
      </w:tr>
      <w:tr>
        <w:tc>
          <w:tcPr>
            <w:tcW w:type="dxa" w:w="4561"/>
          </w:tcPr>
          <w:p>
            <w:r>
              <w:t>POST /api/quikz/settings</w:t>
            </w:r>
          </w:p>
        </w:tc>
        <w:tc>
          <w:tcPr>
            <w:tcW w:type="dxa" w:w="4561"/>
          </w:tcPr>
          <w:p>
            <w:r>
              <w:t>Save Quikz settings</w:t>
            </w:r>
          </w:p>
        </w:tc>
      </w:tr>
      <w:tr>
        <w:tc>
          <w:tcPr>
            <w:tcW w:type="dxa" w:w="4561"/>
          </w:tcPr>
          <w:p>
            <w:r>
              <w:t>GET  /api/quikz/question</w:t>
            </w:r>
          </w:p>
        </w:tc>
        <w:tc>
          <w:tcPr>
            <w:tcW w:type="dxa" w:w="4561"/>
          </w:tcPr>
          <w:p>
            <w:r>
              <w:t>Get next spaced-repetition question</w:t>
            </w:r>
          </w:p>
        </w:tc>
      </w:tr>
      <w:tr>
        <w:tc>
          <w:tcPr>
            <w:tcW w:type="dxa" w:w="4561"/>
          </w:tcPr>
          <w:p>
            <w:r>
              <w:t>POST /api/quikz/answer</w:t>
            </w:r>
          </w:p>
        </w:tc>
        <w:tc>
          <w:tcPr>
            <w:tcW w:type="dxa" w:w="4561"/>
          </w:tcPr>
          <w:p>
            <w:r>
              <w:t>Record answer to a question</w:t>
            </w:r>
          </w:p>
        </w:tc>
      </w:tr>
      <w:tr>
        <w:tc>
          <w:tcPr>
            <w:tcW w:type="dxa" w:w="4561"/>
          </w:tcPr>
          <w:p>
            <w:r>
              <w:t>POST /api/quikz/subscribe</w:t>
            </w:r>
          </w:p>
        </w:tc>
        <w:tc>
          <w:tcPr>
            <w:tcW w:type="dxa" w:w="4561"/>
          </w:tcPr>
          <w:p>
            <w:r>
              <w:t>Subscribe to push notifications</w:t>
            </w:r>
          </w:p>
        </w:tc>
      </w:tr>
      <w:tr>
        <w:tc>
          <w:tcPr>
            <w:tcW w:type="dxa" w:w="4561"/>
          </w:tcPr>
          <w:p>
            <w:r>
              <w:t>GET  /api/threads</w:t>
            </w:r>
          </w:p>
        </w:tc>
        <w:tc>
          <w:tcPr>
            <w:tcW w:type="dxa" w:w="4561"/>
          </w:tcPr>
          <w:p>
            <w:r>
              <w:t>List community threads</w:t>
            </w:r>
          </w:p>
        </w:tc>
      </w:tr>
      <w:tr>
        <w:tc>
          <w:tcPr>
            <w:tcW w:type="dxa" w:w="4561"/>
          </w:tcPr>
          <w:p>
            <w:r>
              <w:t>POST /api/threads</w:t>
            </w:r>
          </w:p>
        </w:tc>
        <w:tc>
          <w:tcPr>
            <w:tcW w:type="dxa" w:w="4561"/>
          </w:tcPr>
          <w:p>
            <w:r>
              <w:t>Create a thread</w:t>
            </w:r>
          </w:p>
        </w:tc>
      </w:tr>
      <w:tr>
        <w:tc>
          <w:tcPr>
            <w:tcW w:type="dxa" w:w="4561"/>
          </w:tcPr>
          <w:p>
            <w:r>
              <w:t>GET  /api/threads/:id</w:t>
            </w:r>
          </w:p>
        </w:tc>
        <w:tc>
          <w:tcPr>
            <w:tcW w:type="dxa" w:w="4561"/>
          </w:tcPr>
          <w:p>
            <w:r>
              <w:t>Get thread + replies</w:t>
            </w:r>
          </w:p>
        </w:tc>
      </w:tr>
      <w:tr>
        <w:tc>
          <w:tcPr>
            <w:tcW w:type="dxa" w:w="4561"/>
          </w:tcPr>
          <w:p>
            <w:r>
              <w:t>POST /api/threads/:id/like</w:t>
            </w:r>
          </w:p>
        </w:tc>
        <w:tc>
          <w:tcPr>
            <w:tcW w:type="dxa" w:w="4561"/>
          </w:tcPr>
          <w:p>
            <w:r>
              <w:t>Like a thread</w:t>
            </w:r>
          </w:p>
        </w:tc>
      </w:tr>
      <w:tr>
        <w:tc>
          <w:tcPr>
            <w:tcW w:type="dxa" w:w="4561"/>
          </w:tcPr>
          <w:p>
            <w:r>
              <w:t>POST /api/threads/:id/reply</w:t>
            </w:r>
          </w:p>
        </w:tc>
        <w:tc>
          <w:tcPr>
            <w:tcW w:type="dxa" w:w="4561"/>
          </w:tcPr>
          <w:p>
            <w:r>
              <w:t>Reply to a thread</w:t>
            </w:r>
          </w:p>
        </w:tc>
      </w:tr>
      <w:tr>
        <w:tc>
          <w:tcPr>
            <w:tcW w:type="dxa" w:w="4561"/>
          </w:tcPr>
          <w:p>
            <w:r>
              <w:t>GET  /api/threads/leaderboard</w:t>
            </w:r>
          </w:p>
        </w:tc>
        <w:tc>
          <w:tcPr>
            <w:tcW w:type="dxa" w:w="4561"/>
          </w:tcPr>
          <w:p>
            <w:r>
              <w:t>Get community leaderboard</w:t>
            </w:r>
          </w:p>
        </w:tc>
      </w:tr>
      <w:tr>
        <w:tc>
          <w:tcPr>
            <w:tcW w:type="dxa" w:w="4561"/>
          </w:tcPr>
          <w:p>
            <w:r>
              <w:t>GET  /api/progress</w:t>
            </w:r>
          </w:p>
        </w:tc>
        <w:tc>
          <w:tcPr>
            <w:tcW w:type="dxa" w:w="4561"/>
          </w:tcPr>
          <w:p>
            <w:r>
              <w:t>Get dashboard statistics</w:t>
            </w:r>
          </w:p>
        </w:tc>
      </w:tr>
      <w:tr>
        <w:tc>
          <w:tcPr>
            <w:tcW w:type="dxa" w:w="4561"/>
          </w:tcPr>
          <w:p>
            <w:r>
              <w:t>GET  /api/progress/activity</w:t>
            </w:r>
          </w:p>
        </w:tc>
        <w:tc>
          <w:tcPr>
            <w:tcW w:type="dxa" w:w="4561"/>
          </w:tcPr>
          <w:p>
            <w:r>
              <w:t>Get recent activity log</w:t>
            </w:r>
          </w:p>
        </w:tc>
      </w:tr>
      <w:tr>
        <w:tc>
          <w:tcPr>
            <w:tcW w:type="dxa" w:w="4561"/>
          </w:tcPr>
          <w:p>
            <w:r>
              <w:t>GET  /api/progress/badges</w:t>
            </w:r>
          </w:p>
        </w:tc>
        <w:tc>
          <w:tcPr>
            <w:tcW w:type="dxa" w:w="4561"/>
          </w:tcPr>
          <w:p>
            <w:r>
              <w:t>Get badges (earned + available)</w:t>
            </w:r>
          </w:p>
        </w:tc>
      </w:tr>
      <w:tr>
        <w:tc>
          <w:tcPr>
            <w:tcW w:type="dxa" w:w="4561"/>
          </w:tcPr>
          <w:p>
            <w:r>
              <w:t>GET  /api/sessions</w:t>
            </w:r>
          </w:p>
        </w:tc>
        <w:tc>
          <w:tcPr>
            <w:tcW w:type="dxa" w:w="4561"/>
          </w:tcPr>
          <w:p>
            <w:r>
              <w:t>List study sessions</w:t>
            </w:r>
          </w:p>
        </w:tc>
      </w:tr>
      <w:tr>
        <w:tc>
          <w:tcPr>
            <w:tcW w:type="dxa" w:w="4561"/>
          </w:tcPr>
          <w:p>
            <w:r>
              <w:t>POST /api/sessions</w:t>
            </w:r>
          </w:p>
        </w:tc>
        <w:tc>
          <w:tcPr>
            <w:tcW w:type="dxa" w:w="4561"/>
          </w:tcPr>
          <w:p>
            <w:r>
              <w:t>Create session</w:t>
            </w:r>
          </w:p>
        </w:tc>
      </w:tr>
      <w:tr>
        <w:tc>
          <w:tcPr>
            <w:tcW w:type="dxa" w:w="4561"/>
          </w:tcPr>
          <w:p>
            <w:r>
              <w:t>PATCH /api/sessions/:id/toggle</w:t>
            </w:r>
          </w:p>
        </w:tc>
        <w:tc>
          <w:tcPr>
            <w:tcW w:type="dxa" w:w="4561"/>
          </w:tcPr>
          <w:p>
            <w:r>
              <w:t>Mark session complete/incomplete</w:t>
            </w:r>
          </w:p>
        </w:tc>
      </w:tr>
      <w:tr>
        <w:tc>
          <w:tcPr>
            <w:tcW w:type="dxa" w:w="4561"/>
          </w:tcPr>
          <w:p>
            <w:r>
              <w:t>DELETE /api/sessions/:id</w:t>
            </w:r>
          </w:p>
        </w:tc>
        <w:tc>
          <w:tcPr>
            <w:tcW w:type="dxa" w:w="4561"/>
          </w:tcPr>
          <w:p>
            <w:r>
              <w:t>Delete session</w:t>
            </w:r>
          </w:p>
        </w:tc>
      </w:tr>
      <w:tr>
        <w:tc>
          <w:tcPr>
            <w:tcW w:type="dxa" w:w="4561"/>
          </w:tcPr>
          <w:p>
            <w:r>
              <w:t>GET  /api/teachers</w:t>
            </w:r>
          </w:p>
        </w:tc>
        <w:tc>
          <w:tcPr>
            <w:tcW w:type="dxa" w:w="4561"/>
          </w:tcPr>
          <w:p>
            <w:r>
              <w:t>List teachers</w:t>
            </w:r>
          </w:p>
        </w:tc>
      </w:tr>
      <w:tr>
        <w:tc>
          <w:tcPr>
            <w:tcW w:type="dxa" w:w="4561"/>
          </w:tcPr>
          <w:p>
            <w:r>
              <w:t>GET  /api/teachers/:id</w:t>
            </w:r>
          </w:p>
        </w:tc>
        <w:tc>
          <w:tcPr>
            <w:tcW w:type="dxa" w:w="4561"/>
          </w:tcPr>
          <w:p>
            <w:r>
              <w:t>Get teacher profile</w:t>
            </w:r>
          </w:p>
        </w:tc>
      </w:tr>
      <w:tr>
        <w:tc>
          <w:tcPr>
            <w:tcW w:type="dxa" w:w="4561"/>
          </w:tcPr>
          <w:p>
            <w:r>
              <w:t>POST /api/teachers/profile</w:t>
            </w:r>
          </w:p>
        </w:tc>
        <w:tc>
          <w:tcPr>
            <w:tcW w:type="dxa" w:w="4561"/>
          </w:tcPr>
          <w:p>
            <w:r>
              <w:t>Create teacher profile</w:t>
            </w:r>
          </w:p>
        </w:tc>
      </w:tr>
      <w:tr>
        <w:tc>
          <w:tcPr>
            <w:tcW w:type="dxa" w:w="4561"/>
          </w:tcPr>
          <w:p>
            <w:r>
              <w:t>POST /api/teachers/:id/follow</w:t>
            </w:r>
          </w:p>
        </w:tc>
        <w:tc>
          <w:tcPr>
            <w:tcW w:type="dxa" w:w="4561"/>
          </w:tcPr>
          <w:p>
            <w:r>
              <w:t>Follow a teacher</w:t>
            </w:r>
          </w:p>
        </w:tc>
      </w:tr>
      <w:tr>
        <w:tc>
          <w:tcPr>
            <w:tcW w:type="dxa" w:w="4561"/>
          </w:tcPr>
          <w:p>
            <w:r>
              <w:t>POST /api/teachers/:id/rate</w:t>
            </w:r>
          </w:p>
        </w:tc>
        <w:tc>
          <w:tcPr>
            <w:tcW w:type="dxa" w:w="4561"/>
          </w:tcPr>
          <w:p>
            <w:r>
              <w:t>Rate a teacher</w:t>
            </w:r>
          </w:p>
        </w:tc>
      </w:tr>
      <w:tr>
        <w:tc>
          <w:tcPr>
            <w:tcW w:type="dxa" w:w="4561"/>
          </w:tcPr>
          <w:p>
            <w:r>
              <w:t>GET  /api/research/wiki/search</w:t>
            </w:r>
          </w:p>
        </w:tc>
        <w:tc>
          <w:tcPr>
            <w:tcW w:type="dxa" w:w="4561"/>
          </w:tcPr>
          <w:p>
            <w:r>
              <w:t>Search Wikipedia</w:t>
            </w:r>
          </w:p>
        </w:tc>
      </w:tr>
      <w:tr>
        <w:tc>
          <w:tcPr>
            <w:tcW w:type="dxa" w:w="4561"/>
          </w:tcPr>
          <w:p>
            <w:r>
              <w:t>GET  /api/research/wiki/article</w:t>
            </w:r>
          </w:p>
        </w:tc>
        <w:tc>
          <w:tcPr>
            <w:tcW w:type="dxa" w:w="4561"/>
          </w:tcPr>
          <w:p>
            <w:r>
              <w:t>Get a Wikipedia article</w:t>
            </w:r>
          </w:p>
        </w:tc>
      </w:tr>
      <w:tr>
        <w:tc>
          <w:tcPr>
            <w:tcW w:type="dxa" w:w="4561"/>
          </w:tcPr>
          <w:p>
            <w:r>
              <w:t>POST /api/research/note-chat</w:t>
            </w:r>
          </w:p>
        </w:tc>
        <w:tc>
          <w:tcPr>
            <w:tcW w:type="dxa" w:w="4561"/>
          </w:tcPr>
          <w:p>
            <w:r>
              <w:t>Chat with AI about a note</w:t>
            </w:r>
          </w:p>
        </w:tc>
      </w:tr>
      <w:tr>
        <w:tc>
          <w:tcPr>
            <w:tcW w:type="dxa" w:w="4561"/>
          </w:tcPr>
          <w:p>
            <w:r>
              <w:t>GET  /api/videos/search</w:t>
            </w:r>
          </w:p>
        </w:tc>
        <w:tc>
          <w:tcPr>
            <w:tcW w:type="dxa" w:w="4561"/>
          </w:tcPr>
          <w:p>
            <w:r>
              <w:t>Search YouTube videos</w:t>
            </w:r>
          </w:p>
        </w:tc>
      </w:tr>
    </w:tbl>
    <w:p>
      <w:pPr>
        <w:pStyle w:val="Heading2"/>
      </w:pPr>
      <w:r>
        <w:t>5.5  Security</w:t>
      </w:r>
    </w:p>
    <w:p>
      <w:r>
        <w:rPr>
          <w:b w:val="0"/>
          <w:i w:val="0"/>
          <w:sz w:val="22"/>
        </w:rPr>
        <w:t>AuraPrep uses several security measures to protect user data.</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Security Feature</w:t>
            </w:r>
          </w:p>
        </w:tc>
        <w:tc>
          <w:tcPr>
            <w:tcW w:type="dxa" w:w="4561"/>
            <w:shd w:val="clear" w:color="auto" w:fill="4472C4"/>
          </w:tcPr>
          <w:p>
            <w:r>
              <w:rPr>
                <w:b/>
                <w:color w:val="FFFFFF"/>
              </w:rPr>
              <w:t>How It Works</w:t>
            </w:r>
          </w:p>
        </w:tc>
      </w:tr>
      <w:tr>
        <w:tc>
          <w:tcPr>
            <w:tcW w:type="dxa" w:w="4561"/>
          </w:tcPr>
          <w:p>
            <w:r>
              <w:t>Password Hashing</w:t>
            </w:r>
          </w:p>
        </w:tc>
        <w:tc>
          <w:tcPr>
            <w:tcW w:type="dxa" w:w="4561"/>
          </w:tcPr>
          <w:p>
            <w:r>
              <w:t>Passwords are never stored in plain text. They are hashed using Bcryptjs (10 salt rounds) before being saved to the database.</w:t>
            </w:r>
          </w:p>
        </w:tc>
      </w:tr>
      <w:tr>
        <w:tc>
          <w:tcPr>
            <w:tcW w:type="dxa" w:w="4561"/>
          </w:tcPr>
          <w:p>
            <w:r>
              <w:t>JWT Authentication</w:t>
            </w:r>
          </w:p>
        </w:tc>
        <w:tc>
          <w:tcPr>
            <w:tcW w:type="dxa" w:w="4561"/>
          </w:tcPr>
          <w:p>
            <w:r>
              <w:t>After login, the server generates a token that expires in 7 days. This token is stored in a secure httpOnly cookie, so JavaScript on the page cannot access it directly.</w:t>
            </w:r>
          </w:p>
        </w:tc>
      </w:tr>
      <w:tr>
        <w:tc>
          <w:tcPr>
            <w:tcW w:type="dxa" w:w="4561"/>
          </w:tcPr>
          <w:p>
            <w:r>
              <w:t>Protected Routes</w:t>
            </w:r>
          </w:p>
        </w:tc>
        <w:tc>
          <w:tcPr>
            <w:tcW w:type="dxa" w:w="4561"/>
          </w:tcPr>
          <w:p>
            <w:r>
              <w:t>All sensitive API endpoints require a valid JWT token. If the token is missing or expired, the server returns a 401 Unauthorised error.</w:t>
            </w:r>
          </w:p>
        </w:tc>
      </w:tr>
      <w:tr>
        <w:tc>
          <w:tcPr>
            <w:tcW w:type="dxa" w:w="4561"/>
          </w:tcPr>
          <w:p>
            <w:r>
              <w:t>CORS Policy</w:t>
            </w:r>
          </w:p>
        </w:tc>
        <w:tc>
          <w:tcPr>
            <w:tcW w:type="dxa" w:w="4561"/>
          </w:tcPr>
          <w:p>
            <w:r>
              <w:t>The backend only accepts requests from the trusted frontend URL (localhost:3000 in development). This prevents other websites from making requests on behalf of users.</w:t>
            </w:r>
          </w:p>
        </w:tc>
      </w:tr>
      <w:tr>
        <w:tc>
          <w:tcPr>
            <w:tcW w:type="dxa" w:w="4561"/>
          </w:tcPr>
          <w:p>
            <w:r>
              <w:t>Input Validation</w:t>
            </w:r>
          </w:p>
        </w:tc>
        <w:tc>
          <w:tcPr>
            <w:tcW w:type="dxa" w:w="4561"/>
          </w:tcPr>
          <w:p>
            <w:r>
              <w:t>All data sent to the server is validated using class-validator. Invalid data is rejected before it reaches the database.</w:t>
            </w:r>
          </w:p>
        </w:tc>
      </w:tr>
    </w:tbl>
    <w:p>
      <w:r>
        <w:br w:type="page"/>
      </w:r>
    </w:p>
    <w:p>
      <w:pPr>
        <w:pStyle w:val="Heading1"/>
      </w:pPr>
      <w:r>
        <w:t>6. Software Quality Assurance (SQA)</w:t>
      </w:r>
    </w:p>
    <w:p>
      <w:pPr>
        <w:pStyle w:val="Heading2"/>
      </w:pPr>
      <w:r>
        <w:t>6.1  What SQA Means in This Project</w:t>
      </w:r>
    </w:p>
    <w:p>
      <w:r>
        <w:rPr>
          <w:b w:val="0"/>
          <w:i w:val="0"/>
          <w:sz w:val="22"/>
        </w:rPr>
        <w:t>Software Quality Assurance (SQA) refers to the planned and systematic activities carried out throughout the development process to make sure the software meets expected standards of quality before it reaches the user.</w:t>
      </w:r>
    </w:p>
    <w:p>
      <w:r>
        <w:rPr>
          <w:b w:val="0"/>
          <w:i w:val="0"/>
          <w:sz w:val="22"/>
        </w:rPr>
        <w:t>In simple terms: SQA is about building the software in a careful, organised way so that problems are caught early rather than after the product is released. It covers how the code is written, how features are designed, how changes are tracked, and how the team makes sure nothing breaks when new features are added.</w:t>
      </w:r>
    </w:p>
    <w:p>
      <w:pPr>
        <w:pStyle w:val="Heading2"/>
      </w:pPr>
      <w:r>
        <w:t>6.2  SQA Standards and Practices Used</w:t>
      </w:r>
    </w:p>
    <w:p>
      <w:r>
        <w:rPr>
          <w:b/>
          <w:i w:val="0"/>
          <w:sz w:val="22"/>
        </w:rPr>
        <w:t>Conventional Commits</w:t>
      </w:r>
    </w:p>
    <w:p>
      <w:r>
        <w:rPr>
          <w:b w:val="0"/>
          <w:i w:val="0"/>
          <w:sz w:val="22"/>
        </w:rPr>
        <w:t>Every commit in the git history follows the Conventional Commits standard. This means commit messages are structured like: feat(feature-name): description or fix(bug-area): description. This makes it easy to understand what changed and why, just by reading the commit history.</w:t>
      </w:r>
    </w:p>
    <w:p>
      <w:r>
        <w:rPr>
          <w:b/>
          <w:i w:val="0"/>
          <w:sz w:val="22"/>
        </w:rPr>
        <w:t>Semantic Versioning</w:t>
      </w:r>
    </w:p>
    <w:p>
      <w:r>
        <w:rPr>
          <w:b w:val="0"/>
          <w:i w:val="0"/>
          <w:sz w:val="22"/>
        </w:rPr>
        <w:t>AuraPrep uses Semantic Versioning (e.g. 2.4.0, 2.7.0, 3.0.0, 3.1.0). The three numbers mean: Major.Minor.Patch. A new major version means big changes were made. A new minor version means new features were added without breaking old ones. A patch version means only small bug fixes were made.</w:t>
      </w:r>
    </w:p>
    <w:p>
      <w:r>
        <w:rPr>
          <w:b/>
          <w:i w:val="0"/>
          <w:sz w:val="22"/>
        </w:rPr>
        <w:t>Modular Code Structure</w:t>
      </w:r>
    </w:p>
    <w:p>
      <w:r>
        <w:rPr>
          <w:b w:val="0"/>
          <w:i w:val="0"/>
          <w:sz w:val="22"/>
        </w:rPr>
        <w:t>The backend code is separated into modules, one per feature (notes, threads, quikz, etc.). This means each part of the code has a single responsibility. It is easier to find bugs and easier to update one feature without breaking another.</w:t>
      </w:r>
    </w:p>
    <w:p>
      <w:r>
        <w:rPr>
          <w:b/>
          <w:i w:val="0"/>
          <w:sz w:val="22"/>
        </w:rPr>
        <w:t>Data Validation at the Server</w:t>
      </w:r>
    </w:p>
    <w:p>
      <w:r>
        <w:rPr>
          <w:b w:val="0"/>
          <w:i w:val="0"/>
          <w:sz w:val="22"/>
        </w:rPr>
        <w:t>Every piece of data that arrives at the API is checked using DTOs (Data Transfer Objects) and class-validator rules before the server processes it. If the data is wrong (missing field, wrong type, etc.), the server rejects it with a clear error message.</w:t>
      </w:r>
    </w:p>
    <w:p>
      <w:r>
        <w:rPr>
          <w:b/>
          <w:i w:val="0"/>
          <w:sz w:val="22"/>
        </w:rPr>
        <w:t>TypeScript Throughout</w:t>
      </w:r>
    </w:p>
    <w:p>
      <w:r>
        <w:rPr>
          <w:b w:val="0"/>
          <w:i w:val="0"/>
          <w:sz w:val="22"/>
        </w:rPr>
        <w:t>Both the frontend and backend are written in TypeScript, not plain JavaScript. TypeScript adds type checking that catches many programming mistakes at compile time (before the code even runs), reducing the number of runtime errors.</w:t>
      </w:r>
    </w:p>
    <w:p>
      <w:r>
        <w:rPr>
          <w:b/>
          <w:i w:val="0"/>
          <w:sz w:val="22"/>
        </w:rPr>
        <w:t>Environment Variable Management</w:t>
      </w:r>
    </w:p>
    <w:p>
      <w:r>
        <w:rPr>
          <w:b w:val="0"/>
          <w:i w:val="0"/>
          <w:sz w:val="22"/>
        </w:rPr>
        <w:t>Sensitive values (database password, API keys, JWT secret) are stored in .env files and never committed to the git repository. This prevents security credentials from being accidentally exposed to the public.</w:t>
      </w:r>
    </w:p>
    <w:p>
      <w:r>
        <w:rPr>
          <w:b/>
          <w:i w:val="0"/>
          <w:sz w:val="22"/>
        </w:rPr>
        <w:t>Scheduled Jobs and Automation</w:t>
      </w:r>
    </w:p>
    <w:p>
      <w:r>
        <w:rPr>
          <w:b w:val="0"/>
          <w:i w:val="0"/>
          <w:sz w:val="22"/>
        </w:rPr>
        <w:t>The Quikz system uses scheduled tasks (@nestjs/schedule) to send push notifications at the right time intervals. These run automatically in the background without any manual intervention.</w:t>
      </w:r>
    </w:p>
    <w:p>
      <w:pPr>
        <w:pStyle w:val="Heading2"/>
      </w:pPr>
      <w:r>
        <w:t>6.3  SQA Checklist</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SQA Criterion</w:t>
            </w:r>
          </w:p>
        </w:tc>
        <w:tc>
          <w:tcPr>
            <w:tcW w:type="dxa" w:w="4561"/>
            <w:shd w:val="clear" w:color="auto" w:fill="4472C4"/>
          </w:tcPr>
          <w:p>
            <w:r>
              <w:rPr>
                <w:b/>
                <w:color w:val="FFFFFF"/>
              </w:rPr>
              <w:t>Status</w:t>
            </w:r>
          </w:p>
        </w:tc>
      </w:tr>
      <w:tr>
        <w:tc>
          <w:tcPr>
            <w:tcW w:type="dxa" w:w="4561"/>
          </w:tcPr>
          <w:p>
            <w:r>
              <w:t>Code follows consistent naming conventions</w:t>
            </w:r>
          </w:p>
        </w:tc>
        <w:tc>
          <w:tcPr>
            <w:tcW w:type="dxa" w:w="4561"/>
          </w:tcPr>
          <w:p>
            <w:r>
              <w:t>Yes — TypeScript enforced throughout</w:t>
            </w:r>
          </w:p>
        </w:tc>
      </w:tr>
      <w:tr>
        <w:tc>
          <w:tcPr>
            <w:tcW w:type="dxa" w:w="4561"/>
          </w:tcPr>
          <w:p>
            <w:r>
              <w:t>All API inputs are validated before processing</w:t>
            </w:r>
          </w:p>
        </w:tc>
        <w:tc>
          <w:tcPr>
            <w:tcW w:type="dxa" w:w="4561"/>
          </w:tcPr>
          <w:p>
            <w:r>
              <w:t>Yes — class-validator DTOs on all endpoints</w:t>
            </w:r>
          </w:p>
        </w:tc>
      </w:tr>
      <w:tr>
        <w:tc>
          <w:tcPr>
            <w:tcW w:type="dxa" w:w="4561"/>
          </w:tcPr>
          <w:p>
            <w:r>
              <w:t>Passwords are stored securely</w:t>
            </w:r>
          </w:p>
        </w:tc>
        <w:tc>
          <w:tcPr>
            <w:tcW w:type="dxa" w:w="4561"/>
          </w:tcPr>
          <w:p>
            <w:r>
              <w:t>Yes — Bcryptjs hashing</w:t>
            </w:r>
          </w:p>
        </w:tc>
      </w:tr>
      <w:tr>
        <w:tc>
          <w:tcPr>
            <w:tcW w:type="dxa" w:w="4561"/>
          </w:tcPr>
          <w:p>
            <w:r>
              <w:t>Sensitive data excluded from version control</w:t>
            </w:r>
          </w:p>
        </w:tc>
        <w:tc>
          <w:tcPr>
            <w:tcW w:type="dxa" w:w="4561"/>
          </w:tcPr>
          <w:p>
            <w:r>
              <w:t>Yes — .env files in .gitignore</w:t>
            </w:r>
          </w:p>
        </w:tc>
      </w:tr>
      <w:tr>
        <w:tc>
          <w:tcPr>
            <w:tcW w:type="dxa" w:w="4561"/>
          </w:tcPr>
          <w:p>
            <w:r>
              <w:t>Commit messages follow a defined standard</w:t>
            </w:r>
          </w:p>
        </w:tc>
        <w:tc>
          <w:tcPr>
            <w:tcW w:type="dxa" w:w="4561"/>
          </w:tcPr>
          <w:p>
            <w:r>
              <w:t>Yes — Conventional Commits</w:t>
            </w:r>
          </w:p>
        </w:tc>
      </w:tr>
      <w:tr>
        <w:tc>
          <w:tcPr>
            <w:tcW w:type="dxa" w:w="4561"/>
          </w:tcPr>
          <w:p>
            <w:r>
              <w:t>Version numbers follow a defined scheme</w:t>
            </w:r>
          </w:p>
        </w:tc>
        <w:tc>
          <w:tcPr>
            <w:tcW w:type="dxa" w:w="4561"/>
          </w:tcPr>
          <w:p>
            <w:r>
              <w:t>Yes — Semantic Versioning</w:t>
            </w:r>
          </w:p>
        </w:tc>
      </w:tr>
      <w:tr>
        <w:tc>
          <w:tcPr>
            <w:tcW w:type="dxa" w:w="4561"/>
          </w:tcPr>
          <w:p>
            <w:r>
              <w:t>Code is organised into single-responsibility modules</w:t>
            </w:r>
          </w:p>
        </w:tc>
        <w:tc>
          <w:tcPr>
            <w:tcW w:type="dxa" w:w="4561"/>
          </w:tcPr>
          <w:p>
            <w:r>
              <w:t>Yes — NestJS module architecture</w:t>
            </w:r>
          </w:p>
        </w:tc>
      </w:tr>
      <w:tr>
        <w:tc>
          <w:tcPr>
            <w:tcW w:type="dxa" w:w="4561"/>
          </w:tcPr>
          <w:p>
            <w:r>
              <w:t>Error responses are consistent and informative</w:t>
            </w:r>
          </w:p>
        </w:tc>
        <w:tc>
          <w:tcPr>
            <w:tcW w:type="dxa" w:w="4561"/>
          </w:tcPr>
          <w:p>
            <w:r>
              <w:t>Yes — NestJS global exception handling</w:t>
            </w:r>
          </w:p>
        </w:tc>
      </w:tr>
      <w:tr>
        <w:tc>
          <w:tcPr>
            <w:tcW w:type="dxa" w:w="4561"/>
          </w:tcPr>
          <w:p>
            <w:r>
              <w:t>Database queries use an ORM (not raw SQL)</w:t>
            </w:r>
          </w:p>
        </w:tc>
        <w:tc>
          <w:tcPr>
            <w:tcW w:type="dxa" w:w="4561"/>
          </w:tcPr>
          <w:p>
            <w:r>
              <w:t>Yes — Prisma ORM</w:t>
            </w:r>
          </w:p>
        </w:tc>
      </w:tr>
      <w:tr>
        <w:tc>
          <w:tcPr>
            <w:tcW w:type="dxa" w:w="4561"/>
          </w:tcPr>
          <w:p>
            <w:r>
              <w:t>CORS is configured to restrict origins</w:t>
            </w:r>
          </w:p>
        </w:tc>
        <w:tc>
          <w:tcPr>
            <w:tcW w:type="dxa" w:w="4561"/>
          </w:tcPr>
          <w:p>
            <w:r>
              <w:t>Yes — restricted to localhost:3000</w:t>
            </w:r>
          </w:p>
        </w:tc>
      </w:tr>
      <w:tr>
        <w:tc>
          <w:tcPr>
            <w:tcW w:type="dxa" w:w="4561"/>
          </w:tcPr>
          <w:p>
            <w:r>
              <w:t>JWT tokens expire to prevent stale sessions</w:t>
            </w:r>
          </w:p>
        </w:tc>
        <w:tc>
          <w:tcPr>
            <w:tcW w:type="dxa" w:w="4561"/>
          </w:tcPr>
          <w:p>
            <w:r>
              <w:t>Yes — 7-day expiry</w:t>
            </w:r>
          </w:p>
        </w:tc>
      </w:tr>
      <w:tr>
        <w:tc>
          <w:tcPr>
            <w:tcW w:type="dxa" w:w="4561"/>
          </w:tcPr>
          <w:p>
            <w:r>
              <w:t>Push notifications have quiet-hour restrictions</w:t>
            </w:r>
          </w:p>
        </w:tc>
        <w:tc>
          <w:tcPr>
            <w:tcW w:type="dxa" w:w="4561"/>
          </w:tcPr>
          <w:p>
            <w:r>
              <w:t>Yes — Quikz quiet hours setting</w:t>
            </w:r>
          </w:p>
        </w:tc>
      </w:tr>
      <w:tr>
        <w:tc>
          <w:tcPr>
            <w:tcW w:type="dxa" w:w="4561"/>
          </w:tcPr>
          <w:p>
            <w:r>
              <w:t>AI fallback exists if the API is unavailable</w:t>
            </w:r>
          </w:p>
        </w:tc>
        <w:tc>
          <w:tcPr>
            <w:tcW w:type="dxa" w:w="4561"/>
          </w:tcPr>
          <w:p>
            <w:r>
              <w:t>Yes — summarise fallback in notes service</w:t>
            </w:r>
          </w:p>
        </w:tc>
      </w:tr>
    </w:tbl>
    <w:p>
      <w:r>
        <w:br w:type="page"/>
      </w:r>
    </w:p>
    <w:p>
      <w:pPr>
        <w:pStyle w:val="Heading1"/>
      </w:pPr>
      <w:r>
        <w:t>7. Quality Control (QC)</w:t>
      </w:r>
    </w:p>
    <w:p>
      <w:pPr>
        <w:pStyle w:val="Heading2"/>
      </w:pPr>
      <w:r>
        <w:t>7.1  What QC Means in This Project</w:t>
      </w:r>
    </w:p>
    <w:p>
      <w:r>
        <w:rPr>
          <w:b w:val="0"/>
          <w:i w:val="0"/>
          <w:sz w:val="22"/>
        </w:rPr>
        <w:t>Quality Control (QC) is the process of testing the finished software to find defects and verify that features work as expected. While SQA focuses on the process of building the software correctly, QC focuses on the product itself — checking that what was built actually works the way it should.</w:t>
      </w:r>
    </w:p>
    <w:p>
      <w:r>
        <w:rPr>
          <w:b w:val="0"/>
          <w:i w:val="0"/>
          <w:sz w:val="22"/>
        </w:rPr>
        <w:t>In simple terms: SQA prevents bugs. QC finds them.</w:t>
      </w:r>
    </w:p>
    <w:p>
      <w:pPr>
        <w:pStyle w:val="Heading2"/>
      </w:pPr>
      <w:r>
        <w:t>7.2  QC Activities Performed</w:t>
      </w:r>
    </w:p>
    <w:p>
      <w:r>
        <w:rPr>
          <w:b/>
          <w:i w:val="0"/>
          <w:sz w:val="22"/>
        </w:rPr>
        <w:t>Manual Feature Testing</w:t>
      </w:r>
    </w:p>
    <w:p>
      <w:r>
        <w:rPr>
          <w:b w:val="0"/>
          <w:i w:val="0"/>
          <w:sz w:val="22"/>
        </w:rPr>
        <w:t>Each major feature was tested manually by walking through the complete user journey:</w:t>
      </w:r>
    </w:p>
    <w:p>
      <w:pPr>
        <w:pStyle w:val="ListBullet"/>
        <w:ind w:left="360"/>
      </w:pPr>
      <w:r>
        <w:rPr>
          <w:sz w:val="21"/>
        </w:rPr>
        <w:t>Register a new account → complete onboarding → view dashboard</w:t>
      </w:r>
    </w:p>
    <w:p>
      <w:pPr>
        <w:pStyle w:val="ListBullet"/>
        <w:ind w:left="360"/>
      </w:pPr>
      <w:r>
        <w:rPr>
          <w:sz w:val="21"/>
        </w:rPr>
        <w:t>Upload a note → verify AI sections are generated → take the quiz → check score is saved</w:t>
      </w:r>
    </w:p>
    <w:p>
      <w:pPr>
        <w:pStyle w:val="ListBullet"/>
        <w:ind w:left="360"/>
      </w:pPr>
      <w:r>
        <w:rPr>
          <w:sz w:val="21"/>
        </w:rPr>
        <w:t>Enable Quikz → confirm settings save → verify a question is returned by the API</w:t>
      </w:r>
    </w:p>
    <w:p>
      <w:pPr>
        <w:pStyle w:val="ListBullet"/>
        <w:ind w:left="360"/>
      </w:pPr>
      <w:r>
        <w:rPr>
          <w:sz w:val="21"/>
        </w:rPr>
        <w:t>Post a thread → reply to it → mark best answer → verify notifications</w:t>
      </w:r>
    </w:p>
    <w:p>
      <w:pPr>
        <w:pStyle w:val="ListBullet"/>
        <w:ind w:left="360"/>
      </w:pPr>
      <w:r>
        <w:rPr>
          <w:sz w:val="21"/>
        </w:rPr>
        <w:t>Create a teacher profile → follow it as a different user → rate it</w:t>
      </w:r>
    </w:p>
    <w:p>
      <w:pPr>
        <w:pStyle w:val="ListBullet"/>
        <w:ind w:left="360"/>
      </w:pPr>
      <w:r>
        <w:rPr>
          <w:sz w:val="21"/>
        </w:rPr>
        <w:t>Use each study tool (Pomodoro, Grammar Checker, Kanban, Mind Map, Timeline)</w:t>
      </w:r>
    </w:p>
    <w:p>
      <w:pPr>
        <w:pStyle w:val="ListBullet"/>
        <w:ind w:left="360"/>
      </w:pPr>
      <w:r>
        <w:rPr>
          <w:sz w:val="21"/>
        </w:rPr>
        <w:t>Switch between dark mode and light mode → verify all pages render correctly</w:t>
      </w:r>
    </w:p>
    <w:p/>
    <w:p>
      <w:r>
        <w:rPr>
          <w:b/>
          <w:i w:val="0"/>
          <w:sz w:val="22"/>
        </w:rPr>
        <w:t>API Endpoint Testing</w:t>
      </w:r>
    </w:p>
    <w:p>
      <w:r>
        <w:rPr>
          <w:b w:val="0"/>
          <w:i w:val="0"/>
          <w:sz w:val="22"/>
        </w:rPr>
        <w:t>All API endpoints were verified to return the correct HTTP status codes and data shapes:</w:t>
      </w:r>
    </w:p>
    <w:p>
      <w:pPr>
        <w:pStyle w:val="ListBullet"/>
        <w:ind w:left="360"/>
      </w:pPr>
      <w:r>
        <w:rPr>
          <w:sz w:val="21"/>
        </w:rPr>
        <w:t>200 OK for successful reads</w:t>
      </w:r>
    </w:p>
    <w:p>
      <w:pPr>
        <w:pStyle w:val="ListBullet"/>
        <w:ind w:left="360"/>
      </w:pPr>
      <w:r>
        <w:rPr>
          <w:sz w:val="21"/>
        </w:rPr>
        <w:t>201 Created for successful creates</w:t>
      </w:r>
    </w:p>
    <w:p>
      <w:pPr>
        <w:pStyle w:val="ListBullet"/>
        <w:ind w:left="360"/>
      </w:pPr>
      <w:r>
        <w:rPr>
          <w:sz w:val="21"/>
        </w:rPr>
        <w:t>401 Unauthorised when no JWT token is provided</w:t>
      </w:r>
    </w:p>
    <w:p>
      <w:pPr>
        <w:pStyle w:val="ListBullet"/>
        <w:ind w:left="360"/>
      </w:pPr>
      <w:r>
        <w:rPr>
          <w:sz w:val="21"/>
        </w:rPr>
        <w:t>404 Not Found when a resource does not exist</w:t>
      </w:r>
    </w:p>
    <w:p>
      <w:pPr>
        <w:pStyle w:val="ListBullet"/>
        <w:ind w:left="360"/>
      </w:pPr>
      <w:r>
        <w:rPr>
          <w:sz w:val="21"/>
        </w:rPr>
        <w:t>500 Internal Server Error responses investigated and fixed</w:t>
      </w:r>
    </w:p>
    <w:p/>
    <w:p>
      <w:r>
        <w:rPr>
          <w:b/>
          <w:i w:val="0"/>
          <w:sz w:val="22"/>
        </w:rPr>
        <w:t>Dark Mode Regression Testing</w:t>
      </w:r>
    </w:p>
    <w:p>
      <w:r>
        <w:rPr>
          <w:b w:val="0"/>
          <w:i w:val="0"/>
          <w:sz w:val="22"/>
        </w:rPr>
        <w:t>After each update, all main pages were checked in both light and dark mode to ensure colours, text, and backgrounds render correctly. Several issues with hardcoded light colours were found and fixed during these checks.</w:t>
      </w:r>
    </w:p>
    <w:p/>
    <w:p>
      <w:r>
        <w:rPr>
          <w:b/>
          <w:i w:val="0"/>
          <w:sz w:val="22"/>
        </w:rPr>
        <w:t>Pagination Testing</w:t>
      </w:r>
    </w:p>
    <w:p>
      <w:r>
        <w:rPr>
          <w:b w:val="0"/>
          <w:i w:val="0"/>
          <w:sz w:val="22"/>
        </w:rPr>
        <w:t>Pages that list many items (notes, threads, teachers) were tested with large data sets to confirm that pagination works correctly and does not crash or show duplicate items.</w:t>
      </w:r>
    </w:p>
    <w:p/>
    <w:p>
      <w:r>
        <w:rPr>
          <w:b/>
          <w:i w:val="0"/>
          <w:sz w:val="22"/>
        </w:rPr>
        <w:t>Edge Case Testing</w:t>
      </w:r>
    </w:p>
    <w:p>
      <w:pPr>
        <w:pStyle w:val="ListBullet"/>
        <w:ind w:left="360"/>
      </w:pPr>
      <w:r>
        <w:rPr>
          <w:sz w:val="21"/>
        </w:rPr>
        <w:t>Submitting an empty form — confirmed validation error messages appear correctly.</w:t>
      </w:r>
    </w:p>
    <w:p>
      <w:pPr>
        <w:pStyle w:val="ListBullet"/>
        <w:ind w:left="360"/>
      </w:pPr>
      <w:r>
        <w:rPr>
          <w:sz w:val="21"/>
        </w:rPr>
        <w:t>Uploading a note with very long text — confirmed AI handles it without timeout.</w:t>
      </w:r>
    </w:p>
    <w:p>
      <w:pPr>
        <w:pStyle w:val="ListBullet"/>
        <w:ind w:left="360"/>
      </w:pPr>
      <w:r>
        <w:rPr>
          <w:sz w:val="21"/>
        </w:rPr>
        <w:t>Taking a quiz with no questions available — confirmed graceful empty state.</w:t>
      </w:r>
    </w:p>
    <w:p>
      <w:pPr>
        <w:pStyle w:val="ListBullet"/>
        <w:ind w:left="360"/>
      </w:pPr>
      <w:r>
        <w:rPr>
          <w:sz w:val="21"/>
        </w:rPr>
        <w:t>Following a teacher you already follow — confirmed it toggles correctly.</w:t>
      </w:r>
    </w:p>
    <w:p>
      <w:pPr>
        <w:pStyle w:val="ListBullet"/>
        <w:ind w:left="360"/>
      </w:pPr>
      <w:r>
        <w:rPr>
          <w:sz w:val="21"/>
        </w:rPr>
        <w:t>Rating a teacher with no previous rating — confirmed rating is initialised properly.</w:t>
      </w:r>
    </w:p>
    <w:p>
      <w:pPr>
        <w:pStyle w:val="ListBullet"/>
        <w:ind w:left="360"/>
      </w:pPr>
      <w:r>
        <w:rPr>
          <w:sz w:val="21"/>
        </w:rPr>
        <w:t>Accessing a protected page without logging in — confirmed redirect to login page.</w:t>
      </w:r>
    </w:p>
    <w:p>
      <w:pPr>
        <w:pStyle w:val="Heading2"/>
      </w:pPr>
      <w:r>
        <w:t>7.3  Bugs Found and Fixed</w:t>
      </w:r>
    </w:p>
    <w:p>
      <w:r>
        <w:rPr>
          <w:b w:val="0"/>
          <w:i w:val="0"/>
          <w:sz w:val="22"/>
        </w:rPr>
        <w:t>The following bugs were found during QC and fixed. Each entry includes the bug, the root cause, and how it was fixed.</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Bug</w:t>
            </w:r>
          </w:p>
        </w:tc>
        <w:tc>
          <w:tcPr>
            <w:tcW w:type="dxa" w:w="4561"/>
            <w:shd w:val="clear" w:color="auto" w:fill="4472C4"/>
          </w:tcPr>
          <w:p>
            <w:r>
              <w:rPr>
                <w:b/>
                <w:color w:val="FFFFFF"/>
              </w:rPr>
              <w:t>Details</w:t>
            </w:r>
          </w:p>
        </w:tc>
      </w:tr>
      <w:tr>
        <w:tc>
          <w:tcPr>
            <w:tcW w:type="dxa" w:w="4561"/>
          </w:tcPr>
          <w:p>
            <w:r>
              <w:t>BUG-001: Quikz returned HTTP 500</w:t>
              <w:br/>
              <w:t>Commit: 76c8eec</w:t>
            </w:r>
          </w:p>
        </w:tc>
        <w:tc>
          <w:tcPr>
            <w:tcW w:type="dxa" w:w="4561"/>
          </w:tcPr>
          <w:p>
            <w:r>
              <w:t>ROOT CAUSE: The Prisma client instance was becoming stale after idle periods, causing database queries to fail.</w:t>
              <w:br/>
              <w:t>FIX: The Prisma client was re-initialised in the Quikz service using a fresh instance on each request cycle, preventing stale connections.</w:t>
            </w:r>
          </w:p>
        </w:tc>
      </w:tr>
      <w:tr>
        <w:tc>
          <w:tcPr>
            <w:tcW w:type="dxa" w:w="4561"/>
          </w:tcPr>
          <w:p>
            <w:r>
              <w:t>BUG-002: Quikz /question returned null for subjects and noteIds arrays</w:t>
              <w:br/>
              <w:t>Commit: 76c8eec</w:t>
            </w:r>
          </w:p>
        </w:tc>
        <w:tc>
          <w:tcPr>
            <w:tcW w:type="dxa" w:w="4561"/>
          </w:tcPr>
          <w:p>
            <w:r>
              <w:t>ROOT CAUSE: When QuikzSettings had never been saved by the user, the subjects and noteIds fields were null in the database. The code tried to loop over them without checking for null first.</w:t>
              <w:br/>
              <w:t>FIX: Added null checks that default both fields to empty arrays [] when null.</w:t>
            </w:r>
          </w:p>
        </w:tc>
      </w:tr>
      <w:tr>
        <w:tc>
          <w:tcPr>
            <w:tcW w:type="dxa" w:w="4561"/>
          </w:tcPr>
          <w:p>
            <w:r>
              <w:t>BUG-003: Teacher follow endpoint returned 404</w:t>
              <w:br/>
              <w:t>Commit: 76c8eec</w:t>
            </w:r>
          </w:p>
        </w:tc>
        <w:tc>
          <w:tcPr>
            <w:tcW w:type="dxa" w:w="4561"/>
          </w:tcPr>
          <w:p>
            <w:r>
              <w:t>ROOT CAUSE: The follow route was defined after a wildcard route (:id), causing NestJS to match the wrong controller method.</w:t>
              <w:br/>
              <w:t>FIX: Moved the /me and specific named routes above the wildcard /:id route in the controller to ensure correct route matching order.</w:t>
            </w:r>
          </w:p>
        </w:tc>
      </w:tr>
      <w:tr>
        <w:tc>
          <w:tcPr>
            <w:tcW w:type="dxa" w:w="4561"/>
          </w:tcPr>
          <w:p>
            <w:r>
              <w:t>BUG-004: Hardcoded light colours visible in dark mode</w:t>
              <w:br/>
              <w:t>Commits: 685498b, 646fe1d</w:t>
            </w:r>
          </w:p>
        </w:tc>
        <w:tc>
          <w:tcPr>
            <w:tcW w:type="dxa" w:w="4561"/>
          </w:tcPr>
          <w:p>
            <w:r>
              <w:t>ROOT CAUSE: Several components used fixed CSS colour values (e.g. bg-white, text-gray-900) instead of theme-aware Tailwind variables.</w:t>
              <w:br/>
              <w:t>FIX: Replaced all hardcoded colour classes with HSL channel variables that respond to the active theme (light or dark).</w:t>
            </w:r>
          </w:p>
        </w:tc>
      </w:tr>
      <w:tr>
        <w:tc>
          <w:tcPr>
            <w:tcW w:type="dxa" w:w="4561"/>
          </w:tcPr>
          <w:p>
            <w:r>
              <w:t>BUG-005: AI backend calls failing after Anthropic SDK removal</w:t>
              <w:br/>
              <w:t>Commits: 826b6bb, 4174eef</w:t>
            </w:r>
          </w:p>
        </w:tc>
        <w:tc>
          <w:tcPr>
            <w:tcW w:type="dxa" w:w="4561"/>
          </w:tcPr>
          <w:p>
            <w:r>
              <w:t>ROOT CAUSE: The project was originally using the Anthropic API, which was replaced by Google Gemini. Some references to the old SDK remained.</w:t>
              <w:br/>
              <w:t>FIX: Fully migrated all AI calls to the Google Generative AI SDK (@google/generative-ai). Updated the model to gemini-2.5-flash.</w:t>
            </w:r>
          </w:p>
        </w:tc>
      </w:tr>
      <w:tr>
        <w:tc>
          <w:tcPr>
            <w:tcW w:type="dxa" w:w="4561"/>
          </w:tcPr>
          <w:p>
            <w:r>
              <w:t>BUG-006: Missing 404 page caused Next.js to show a generic error</w:t>
              <w:br/>
              <w:t>Commit: bdd6ba5</w:t>
            </w:r>
          </w:p>
        </w:tc>
        <w:tc>
          <w:tcPr>
            <w:tcW w:type="dxa" w:w="4561"/>
          </w:tcPr>
          <w:p>
            <w:r>
              <w:t>ROOT CAUSE: No not-found.tsx file existed in the app directory.</w:t>
              <w:br/>
              <w:t>FIX: Created a custom 404 page (not-found.tsx) with a friendly message and a link back to the dashboard.</w:t>
            </w:r>
          </w:p>
        </w:tc>
      </w:tr>
    </w:tbl>
    <w:p>
      <w:pPr>
        <w:pStyle w:val="Heading2"/>
      </w:pPr>
      <w:r>
        <w:t>7.4  Outstanding Items</w:t>
      </w:r>
    </w:p>
    <w:p>
      <w:r>
        <w:rPr>
          <w:b w:val="0"/>
          <w:i w:val="0"/>
          <w:sz w:val="22"/>
        </w:rPr>
        <w:t>The following items were identified during QC but have not yet been fully resolved. They are not critical bugs but represent areas for future improvement.</w:t>
      </w:r>
    </w:p>
    <w:p>
      <w:pPr>
        <w:pStyle w:val="ListBullet"/>
        <w:ind w:left="360"/>
      </w:pPr>
      <w:r>
        <w:rPr>
          <w:sz w:val="21"/>
        </w:rPr>
        <w:t>No automated test suite (unit tests or integration tests) has been set up yet. All testing is currently manual. Adding Jest tests for the backend services would catch regressions faster.</w:t>
      </w:r>
    </w:p>
    <w:p>
      <w:pPr>
        <w:pStyle w:val="ListBullet"/>
        <w:ind w:left="360"/>
      </w:pPr>
      <w:r>
        <w:rPr>
          <w:sz w:val="21"/>
        </w:rPr>
        <w:t>The .env files do not have a corresponding .env.example file. New developers joining the project must manually ask for the environment variable names and values.</w:t>
      </w:r>
    </w:p>
    <w:p>
      <w:pPr>
        <w:pStyle w:val="ListBullet"/>
        <w:ind w:left="360"/>
      </w:pPr>
      <w:r>
        <w:rPr>
          <w:sz w:val="21"/>
        </w:rPr>
        <w:t>The apps/api/package-lock.json file was generated by running npm install directly in the API folder. This is inconsistent with the pnpm monorepo setup and should be removed from the directory.</w:t>
      </w:r>
    </w:p>
    <w:p>
      <w:pPr>
        <w:pStyle w:val="ListBullet"/>
        <w:ind w:left="360"/>
      </w:pPr>
      <w:r>
        <w:rPr>
          <w:sz w:val="21"/>
        </w:rPr>
        <w:t>CORS is currently restricted to localhost:3000. When the project is deployed to a production server, the CORS origin must be updated to the real domain.</w:t>
      </w:r>
    </w:p>
    <w:p>
      <w:pPr>
        <w:pStyle w:val="ListBullet"/>
        <w:ind w:left="360"/>
      </w:pPr>
      <w:r>
        <w:rPr>
          <w:sz w:val="21"/>
        </w:rPr>
        <w:t>YouTube API has a daily quota limit. If the quota is exceeded, video search will silently return empty results. A user-facing error message should be added.</w:t>
      </w:r>
    </w:p>
    <w:p>
      <w:r>
        <w:br w:type="page"/>
      </w:r>
    </w:p>
    <w:p>
      <w:pPr>
        <w:pStyle w:val="Heading1"/>
      </w:pPr>
      <w:r>
        <w:t>8. Version History</w:t>
      </w:r>
    </w:p>
    <w:p>
      <w:r>
        <w:rPr>
          <w:b w:val="0"/>
          <w:i w:val="0"/>
          <w:sz w:val="22"/>
        </w:rPr>
        <w:t>The table below shows every major version of AuraPrep, what was added or changed, and the commit reference in the git repository.</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Version</w:t>
            </w:r>
          </w:p>
        </w:tc>
        <w:tc>
          <w:tcPr>
            <w:tcW w:type="dxa" w:w="4561"/>
            <w:shd w:val="clear" w:color="auto" w:fill="4472C4"/>
          </w:tcPr>
          <w:p>
            <w:r>
              <w:rPr>
                <w:b/>
                <w:color w:val="FFFFFF"/>
              </w:rPr>
              <w:t>Changes Made</w:t>
            </w:r>
          </w:p>
        </w:tc>
      </w:tr>
      <w:tr>
        <w:tc>
          <w:tcPr>
            <w:tcW w:type="dxa" w:w="4561"/>
          </w:tcPr>
          <w:p>
            <w:r>
              <w:t>v1.0 (initial)</w:t>
            </w:r>
          </w:p>
        </w:tc>
        <w:tc>
          <w:tcPr>
            <w:tcW w:type="dxa" w:w="4561"/>
          </w:tcPr>
          <w:p>
            <w:r>
              <w:t>First working version. Basic note upload, quiz generation, login/register, and dashboard. Audio note playback. Study sessions timetable.</w:t>
            </w:r>
          </w:p>
        </w:tc>
      </w:tr>
      <w:tr>
        <w:tc>
          <w:tcPr>
            <w:tcW w:type="dxa" w:w="4561"/>
          </w:tcPr>
          <w:p>
            <w:r>
              <w:t>Various fixes</w:t>
            </w:r>
          </w:p>
        </w:tc>
        <w:tc>
          <w:tcPr>
            <w:tcW w:type="dxa" w:w="4561"/>
          </w:tcPr>
          <w:p>
            <w:r>
              <w:t>Audio voice and speed controls added. Profile settings page created. Custom avatar upload. Dark mode initial implementation.</w:t>
            </w:r>
          </w:p>
        </w:tc>
      </w:tr>
      <w:tr>
        <w:tc>
          <w:tcPr>
            <w:tcW w:type="dxa" w:w="4561"/>
          </w:tcPr>
          <w:p>
            <w:r>
              <w:t>v2.3.0</w:t>
            </w:r>
          </w:p>
        </w:tc>
        <w:tc>
          <w:tcPr>
            <w:tcW w:type="dxa" w:w="4561"/>
          </w:tcPr>
          <w:p>
            <w:r>
              <w:t>Onboarding quiz flow added so new users can set up their study profile. YouTube video section integrated.</w:t>
            </w:r>
          </w:p>
        </w:tc>
      </w:tr>
      <w:tr>
        <w:tc>
          <w:tcPr>
            <w:tcW w:type="dxa" w:w="4561"/>
          </w:tcPr>
          <w:p>
            <w:r>
              <w:t>v2.4.0</w:t>
            </w:r>
          </w:p>
        </w:tc>
        <w:tc>
          <w:tcPr>
            <w:tcW w:type="dxa" w:w="4561"/>
          </w:tcPr>
          <w:p>
            <w:r>
              <w:t>Reward system introduced: points, streaks, and badges. Teacher directory created. Community leaderboard added. "Best Answer" feature for forum replies.</w:t>
            </w:r>
          </w:p>
        </w:tc>
      </w:tr>
      <w:tr>
        <w:tc>
          <w:tcPr>
            <w:tcW w:type="dxa" w:w="4561"/>
          </w:tcPr>
          <w:p>
            <w:r>
              <w:t>v2.5.0</w:t>
            </w:r>
          </w:p>
        </w:tc>
        <w:tc>
          <w:tcPr>
            <w:tcW w:type="dxa" w:w="4561"/>
          </w:tcPr>
          <w:p>
            <w:r>
              <w:t>Coding Lab launched with multi-language exercises. Teacher seed data added to the database for testing.</w:t>
            </w:r>
          </w:p>
        </w:tc>
      </w:tr>
      <w:tr>
        <w:tc>
          <w:tcPr>
            <w:tcW w:type="dxa" w:w="4561"/>
          </w:tcPr>
          <w:p>
            <w:r>
              <w:t>v2.6.0</w:t>
            </w:r>
          </w:p>
        </w:tc>
        <w:tc>
          <w:tcPr>
            <w:tcW w:type="dxa" w:w="4561"/>
          </w:tcPr>
          <w:p>
            <w:r>
              <w:t>Research Hub released: Wikipedia search and article viewer. AI note summarisation improved. Dark mode fixes.</w:t>
            </w:r>
          </w:p>
        </w:tc>
      </w:tr>
      <w:tr>
        <w:tc>
          <w:tcPr>
            <w:tcW w:type="dxa" w:w="4561"/>
          </w:tcPr>
          <w:p>
            <w:r>
              <w:t>v2.7.0</w:t>
            </w:r>
          </w:p>
        </w:tc>
        <w:tc>
          <w:tcPr>
            <w:tcW w:type="dxa" w:w="4561"/>
          </w:tcPr>
          <w:p>
            <w:r>
              <w:t>Quikz — Spaced Repetition system launched. Questions sent via push notifications at custom intervals.</w:t>
            </w:r>
          </w:p>
        </w:tc>
      </w:tr>
      <w:tr>
        <w:tc>
          <w:tcPr>
            <w:tcW w:type="dxa" w:w="4561"/>
          </w:tcPr>
          <w:p>
            <w:r>
              <w:t>v2.7.1</w:t>
            </w:r>
          </w:p>
        </w:tc>
        <w:tc>
          <w:tcPr>
            <w:tcW w:type="dxa" w:w="4561"/>
          </w:tcPr>
          <w:p>
            <w:r>
              <w:t>Quikz improvements: custom frequency input and note-based topic picker so users can choose exactly which notes to quiz from.</w:t>
            </w:r>
          </w:p>
        </w:tc>
      </w:tr>
      <w:tr>
        <w:tc>
          <w:tcPr>
            <w:tcW w:type="dxa" w:w="4561"/>
          </w:tcPr>
          <w:p>
            <w:r>
              <w:t>v2.8.0</w:t>
            </w:r>
          </w:p>
        </w:tc>
        <w:tc>
          <w:tcPr>
            <w:tcW w:type="dxa" w:w="4561"/>
          </w:tcPr>
          <w:p>
            <w:r>
              <w:t>Dark mode thoroughly fixed across all pages. Interactive feature guide page added to help new users understand the platform.</w:t>
            </w:r>
          </w:p>
        </w:tc>
      </w:tr>
      <w:tr>
        <w:tc>
          <w:tcPr>
            <w:tcW w:type="dxa" w:w="4561"/>
          </w:tcPr>
          <w:p>
            <w:r>
              <w:t>v3.0.0</w:t>
            </w:r>
          </w:p>
        </w:tc>
        <w:tc>
          <w:tcPr>
            <w:tcW w:type="dxa" w:w="4561"/>
          </w:tcPr>
          <w:p>
            <w:r>
              <w:t>Major release. Study Toolkit added (Pomodoro, Grammar Checker, Kanban, Mind Map, Timeline). AI chat in Research Hub. Global search. Notifications system. Dark mode overhaul using HSL CSS variables.</w:t>
            </w:r>
          </w:p>
        </w:tc>
      </w:tr>
      <w:tr>
        <w:tc>
          <w:tcPr>
            <w:tcW w:type="dxa" w:w="4561"/>
          </w:tcPr>
          <w:p>
            <w:r>
              <w:t>v3.1.0</w:t>
            </w:r>
          </w:p>
        </w:tc>
        <w:tc>
          <w:tcPr>
            <w:tcW w:type="dxa" w:w="4561"/>
          </w:tcPr>
          <w:p>
            <w:r>
              <w:t>Four new toolkit tools added. Pagination on list pages. Custom 404 and error pages. Quikz bug fixes (stale Prisma client, null arrays). Teacher follow 404 bug fixed.</w:t>
            </w:r>
          </w:p>
        </w:tc>
      </w:tr>
      <w:tr>
        <w:tc>
          <w:tcPr>
            <w:tcW w:type="dxa" w:w="4561"/>
          </w:tcPr>
          <w:p>
            <w:r>
              <w:t>Metadata update (post v3.1.0)</w:t>
            </w:r>
          </w:p>
        </w:tc>
        <w:tc>
          <w:tcPr>
            <w:tcW w:type="dxa" w:w="4561"/>
          </w:tcPr>
          <w:p>
            <w:r>
              <w:t>Root package.json updated with repository metadata. pnpm lockfile synced to reflect Gemini SDK migration.</w:t>
            </w:r>
          </w:p>
        </w:tc>
      </w:tr>
    </w:tbl>
    <w:p>
      <w:r>
        <w:br w:type="page"/>
      </w:r>
    </w:p>
    <w:p>
      <w:pPr>
        <w:pStyle w:val="Heading1"/>
      </w:pPr>
      <w:r>
        <w:t>9. User History and Feature Evolution</w:t>
      </w:r>
    </w:p>
    <w:p>
      <w:r>
        <w:rPr>
          <w:b w:val="0"/>
          <w:i w:val="0"/>
          <w:sz w:val="22"/>
        </w:rPr>
        <w:t>This section tells the story of how AuraPrep evolved based on the needs of its users.</w:t>
      </w:r>
    </w:p>
    <w:p>
      <w:r>
        <w:rPr>
          <w:b/>
          <w:i w:val="0"/>
          <w:sz w:val="22"/>
        </w:rPr>
        <w:t>Stage 1 — The Core Problem (v1.0)</w:t>
      </w:r>
    </w:p>
    <w:p>
      <w:r>
        <w:rPr>
          <w:b w:val="0"/>
          <w:i w:val="0"/>
          <w:sz w:val="22"/>
        </w:rPr>
        <w:t>The project started with one clear problem: students have notes but cannot use them efficiently. The first version focused entirely on solving that. A student could upload their raw notes, and the AI (originally Anthropic, later switched to Google Gemini) would restructure them into clear sections and generate quiz questions. This alone made studying faster and more active.</w:t>
      </w:r>
    </w:p>
    <w:p>
      <w:r>
        <w:rPr>
          <w:b/>
          <w:i w:val="0"/>
          <w:sz w:val="22"/>
        </w:rPr>
        <w:t>Stage 2 — Making Studying Less Lonely (v2.3 – v2.4)</w:t>
      </w:r>
    </w:p>
    <w:p>
      <w:r>
        <w:rPr>
          <w:b w:val="0"/>
          <w:i w:val="0"/>
          <w:sz w:val="22"/>
        </w:rPr>
        <w:t>Students studying alone often get stuck on topics with nobody to ask. The community forum was added so students could post questions and get answers from peers. The teacher directory was added so students could find professional help nearby. Gamification (points, streaks, badges) was added because students reported losing motivation after a few weeks — the rewards gave them a reason to keep coming back daily.</w:t>
      </w:r>
    </w:p>
    <w:p>
      <w:r>
        <w:rPr>
          <w:b/>
          <w:i w:val="0"/>
          <w:sz w:val="22"/>
        </w:rPr>
        <w:t>Stage 3 — Filling the Gaps (v2.5 – v2.8)</w:t>
      </w:r>
    </w:p>
    <w:p>
      <w:r>
        <w:rPr>
          <w:b w:val="0"/>
          <w:i w:val="0"/>
          <w:sz w:val="22"/>
        </w:rPr>
        <w:t>The Coding Lab was added for Computer Science students who needed a place to practise programming without installing software. The Research Hub was added because students kept leaving the website to look up topics on Wikipedia, which led to distractions. By bringing Wikipedia inside AuraPrep, students could research without losing focus.</w:t>
      </w:r>
    </w:p>
    <w:p>
      <w:r>
        <w:rPr>
          <w:b/>
          <w:i w:val="0"/>
          <w:sz w:val="22"/>
        </w:rPr>
        <w:t>Stage 4 — Smarter Learning (v2.7)</w:t>
      </w:r>
    </w:p>
    <w:p>
      <w:r>
        <w:rPr>
          <w:b w:val="0"/>
          <w:i w:val="0"/>
          <w:sz w:val="22"/>
        </w:rPr>
        <w:t>The biggest leap in learning effectiveness came with Quikz. Before Quikz, students would only quiz themselves when they chose to open a note. Quikz flipped this: the system decides when to quiz you based on how well you are performing. Hard questions come back more often. Easy questions fade into the background. This mirrors the way professional flashcard apps (like Anki) work, and it is based on decades of research into human memory.</w:t>
      </w:r>
    </w:p>
    <w:p>
      <w:r>
        <w:rPr>
          <w:b/>
          <w:i w:val="0"/>
          <w:sz w:val="22"/>
        </w:rPr>
        <w:t>Stage 5 — A Complete Study Platform (v3.0 – v3.1)</w:t>
      </w:r>
    </w:p>
    <w:p>
      <w:r>
        <w:rPr>
          <w:b w:val="0"/>
          <w:i w:val="0"/>
          <w:sz w:val="22"/>
        </w:rPr>
        <w:t>By version 3.0, AuraPrep had everything a student needs in a single place. The Study Toolkit was added to round out the feature set: Pomodoro for time management, Grammar Checker for writing, Kanban for task organisation, Mind Map for visual thinking, and Timeline Maker for subjects with sequences of events. Pagination, a global search, and a proper 404 page were added to make the website feel polished and professional. Several stability bugs were fixed in v3.1.0 to ensure the core features (Quikz, teacher follow) worked reliably.</w:t>
      </w:r>
    </w:p>
    <w:p>
      <w:r>
        <w:rPr>
          <w:b/>
          <w:i w:val="0"/>
          <w:sz w:val="22"/>
        </w:rPr>
        <w:t>AI Provider Migration</w:t>
      </w:r>
    </w:p>
    <w:p>
      <w:r>
        <w:rPr>
          <w:b w:val="0"/>
          <w:i w:val="0"/>
          <w:sz w:val="22"/>
        </w:rPr>
        <w:t>During development, the AI backend was switched from Anthropic (Claude) to Google Gemini. The main reason was cost: Google Gemini offers a free tier that is sufficient for the volume of AI requests in a student platform. The switch was completed cleanly with no user-facing changes — students continued to get the same AI-generated summaries and quizzes.</w:t>
      </w:r>
    </w:p>
    <w:p>
      <w:r>
        <w:br w:type="page"/>
      </w:r>
    </w:p>
    <w:p>
      <w:pPr>
        <w:pStyle w:val="Heading1"/>
      </w:pPr>
      <w:r>
        <w:t>10. Glossary</w:t>
      </w:r>
    </w:p>
    <w:p>
      <w:r>
        <w:rPr>
          <w:b w:val="0"/>
          <w:i w:val="0"/>
          <w:sz w:val="22"/>
        </w:rPr>
        <w:t>Below are simple definitions of technical words used in this document.</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Term</w:t>
            </w:r>
          </w:p>
        </w:tc>
        <w:tc>
          <w:tcPr>
            <w:tcW w:type="dxa" w:w="4561"/>
            <w:shd w:val="clear" w:color="auto" w:fill="4472C4"/>
          </w:tcPr>
          <w:p>
            <w:r>
              <w:rPr>
                <w:b/>
                <w:color w:val="FFFFFF"/>
              </w:rPr>
              <w:t>Simple Definition</w:t>
            </w:r>
          </w:p>
        </w:tc>
      </w:tr>
      <w:tr>
        <w:tc>
          <w:tcPr>
            <w:tcW w:type="dxa" w:w="4561"/>
          </w:tcPr>
          <w:p>
            <w:r>
              <w:t>API</w:t>
            </w:r>
          </w:p>
        </w:tc>
        <w:tc>
          <w:tcPr>
            <w:tcW w:type="dxa" w:w="4561"/>
          </w:tcPr>
          <w:p>
            <w:r>
              <w:t>Application Programming Interface. A way for two pieces of software to communicate. The frontend talks to the backend through an API.</w:t>
            </w:r>
          </w:p>
        </w:tc>
      </w:tr>
      <w:tr>
        <w:tc>
          <w:tcPr>
            <w:tcW w:type="dxa" w:w="4561"/>
          </w:tcPr>
          <w:p>
            <w:r>
              <w:t>Backend</w:t>
            </w:r>
          </w:p>
        </w:tc>
        <w:tc>
          <w:tcPr>
            <w:tcW w:type="dxa" w:w="4561"/>
          </w:tcPr>
          <w:p>
            <w:r>
              <w:t>The server side of the application. Handles data, logic, and communication with the database. Users do not see it directly.</w:t>
            </w:r>
          </w:p>
        </w:tc>
      </w:tr>
      <w:tr>
        <w:tc>
          <w:tcPr>
            <w:tcW w:type="dxa" w:w="4561"/>
          </w:tcPr>
          <w:p>
            <w:r>
              <w:t>Badge</w:t>
            </w:r>
          </w:p>
        </w:tc>
        <w:tc>
          <w:tcPr>
            <w:tcW w:type="dxa" w:w="4561"/>
          </w:tcPr>
          <w:p>
            <w:r>
              <w:t>A digital achievement awarded to users who reach certain milestones (e.g. First Post, Week Streak).</w:t>
            </w:r>
          </w:p>
        </w:tc>
      </w:tr>
      <w:tr>
        <w:tc>
          <w:tcPr>
            <w:tcW w:type="dxa" w:w="4561"/>
          </w:tcPr>
          <w:p>
            <w:r>
              <w:t>Cookie</w:t>
            </w:r>
          </w:p>
        </w:tc>
        <w:tc>
          <w:tcPr>
            <w:tcW w:type="dxa" w:w="4561"/>
          </w:tcPr>
          <w:p>
            <w:r>
              <w:t>A small piece of data saved in the user's browser. AuraPrep uses httpOnly cookies to store login tokens securely.</w:t>
            </w:r>
          </w:p>
        </w:tc>
      </w:tr>
      <w:tr>
        <w:tc>
          <w:tcPr>
            <w:tcW w:type="dxa" w:w="4561"/>
          </w:tcPr>
          <w:p>
            <w:r>
              <w:t>CORS</w:t>
            </w:r>
          </w:p>
        </w:tc>
        <w:tc>
          <w:tcPr>
            <w:tcW w:type="dxa" w:w="4561"/>
          </w:tcPr>
          <w:p>
            <w:r>
              <w:t>Cross-Origin Resource Sharing. A security rule that controls which websites are allowed to make requests to the backend.</w:t>
            </w:r>
          </w:p>
        </w:tc>
      </w:tr>
      <w:tr>
        <w:tc>
          <w:tcPr>
            <w:tcW w:type="dxa" w:w="4561"/>
          </w:tcPr>
          <w:p>
            <w:r>
              <w:t>DTO</w:t>
            </w:r>
          </w:p>
        </w:tc>
        <w:tc>
          <w:tcPr>
            <w:tcW w:type="dxa" w:w="4561"/>
          </w:tcPr>
          <w:p>
            <w:r>
              <w:t>Data Transfer Object. A template that defines what data is allowed when sending a request to the API.</w:t>
            </w:r>
          </w:p>
        </w:tc>
      </w:tr>
      <w:tr>
        <w:tc>
          <w:tcPr>
            <w:tcW w:type="dxa" w:w="4561"/>
          </w:tcPr>
          <w:p>
            <w:r>
              <w:t>Frontend</w:t>
            </w:r>
          </w:p>
        </w:tc>
        <w:tc>
          <w:tcPr>
            <w:tcW w:type="dxa" w:w="4561"/>
          </w:tcPr>
          <w:p>
            <w:r>
              <w:t>The website as seen by the user. Built with Next.js and React.</w:t>
            </w:r>
          </w:p>
        </w:tc>
      </w:tr>
      <w:tr>
        <w:tc>
          <w:tcPr>
            <w:tcW w:type="dxa" w:w="4561"/>
          </w:tcPr>
          <w:p>
            <w:r>
              <w:t>Gemini</w:t>
            </w:r>
          </w:p>
        </w:tc>
        <w:tc>
          <w:tcPr>
            <w:tcW w:type="dxa" w:w="4561"/>
          </w:tcPr>
          <w:p>
            <w:r>
              <w:t>Google's AI model, used by AuraPrep to summarise notes and generate quiz questions.</w:t>
            </w:r>
          </w:p>
        </w:tc>
      </w:tr>
      <w:tr>
        <w:tc>
          <w:tcPr>
            <w:tcW w:type="dxa" w:w="4561"/>
          </w:tcPr>
          <w:p>
            <w:r>
              <w:t>JWT</w:t>
            </w:r>
          </w:p>
        </w:tc>
        <w:tc>
          <w:tcPr>
            <w:tcW w:type="dxa" w:w="4561"/>
          </w:tcPr>
          <w:p>
            <w:r>
              <w:t>JSON Web Token. A secure string that proves a user is logged in. Expires after 7 days.</w:t>
            </w:r>
          </w:p>
        </w:tc>
      </w:tr>
      <w:tr>
        <w:tc>
          <w:tcPr>
            <w:tcW w:type="dxa" w:w="4561"/>
          </w:tcPr>
          <w:p>
            <w:r>
              <w:t>Monorepo</w:t>
            </w:r>
          </w:p>
        </w:tc>
        <w:tc>
          <w:tcPr>
            <w:tcW w:type="dxa" w:w="4561"/>
          </w:tcPr>
          <w:p>
            <w:r>
              <w:t>One code repository that contains multiple applications (in this case, the frontend and backend together).</w:t>
            </w:r>
          </w:p>
        </w:tc>
      </w:tr>
      <w:tr>
        <w:tc>
          <w:tcPr>
            <w:tcW w:type="dxa" w:w="4561"/>
          </w:tcPr>
          <w:p>
            <w:r>
              <w:t>NestJS</w:t>
            </w:r>
          </w:p>
        </w:tc>
        <w:tc>
          <w:tcPr>
            <w:tcW w:type="dxa" w:w="4561"/>
          </w:tcPr>
          <w:p>
            <w:r>
              <w:t>The backend framework used to build the AuraPrep API. Runs on Node.js and is written in TypeScript.</w:t>
            </w:r>
          </w:p>
        </w:tc>
      </w:tr>
      <w:tr>
        <w:tc>
          <w:tcPr>
            <w:tcW w:type="dxa" w:w="4561"/>
          </w:tcPr>
          <w:p>
            <w:r>
              <w:t>Next.js</w:t>
            </w:r>
          </w:p>
        </w:tc>
        <w:tc>
          <w:tcPr>
            <w:tcW w:type="dxa" w:w="4561"/>
          </w:tcPr>
          <w:p>
            <w:r>
              <w:t>The frontend framework. Builds the web pages that students see.</w:t>
            </w:r>
          </w:p>
        </w:tc>
      </w:tr>
      <w:tr>
        <w:tc>
          <w:tcPr>
            <w:tcW w:type="dxa" w:w="4561"/>
          </w:tcPr>
          <w:p>
            <w:r>
              <w:t>ORM</w:t>
            </w:r>
          </w:p>
        </w:tc>
        <w:tc>
          <w:tcPr>
            <w:tcW w:type="dxa" w:w="4561"/>
          </w:tcPr>
          <w:p>
            <w:r>
              <w:t>Object-Relational Mapper. A tool (Prisma) that lets the code talk to the database without writing raw SQL.</w:t>
            </w:r>
          </w:p>
        </w:tc>
      </w:tr>
      <w:tr>
        <w:tc>
          <w:tcPr>
            <w:tcW w:type="dxa" w:w="4561"/>
          </w:tcPr>
          <w:p>
            <w:r>
              <w:t>Prisma</w:t>
            </w:r>
          </w:p>
        </w:tc>
        <w:tc>
          <w:tcPr>
            <w:tcW w:type="dxa" w:w="4561"/>
          </w:tcPr>
          <w:p>
            <w:r>
              <w:t>The ORM used in AuraPrep. Translates TypeScript code into PostgreSQL database queries.</w:t>
            </w:r>
          </w:p>
        </w:tc>
      </w:tr>
      <w:tr>
        <w:tc>
          <w:tcPr>
            <w:tcW w:type="dxa" w:w="4561"/>
          </w:tcPr>
          <w:p>
            <w:r>
              <w:t>PostgreSQL</w:t>
            </w:r>
          </w:p>
        </w:tc>
        <w:tc>
          <w:tcPr>
            <w:tcW w:type="dxa" w:w="4561"/>
          </w:tcPr>
          <w:p>
            <w:r>
              <w:t>The database system used to store all AuraPrep data.</w:t>
            </w:r>
          </w:p>
        </w:tc>
      </w:tr>
      <w:tr>
        <w:tc>
          <w:tcPr>
            <w:tcW w:type="dxa" w:w="4561"/>
          </w:tcPr>
          <w:p>
            <w:r>
              <w:t>Push Notification</w:t>
            </w:r>
          </w:p>
        </w:tc>
        <w:tc>
          <w:tcPr>
            <w:tcW w:type="dxa" w:w="4561"/>
          </w:tcPr>
          <w:p>
            <w:r>
              <w:t>A message sent to the browser (or phone) even when the user is not actively on the website. Used by Quikz.</w:t>
            </w:r>
          </w:p>
        </w:tc>
      </w:tr>
      <w:tr>
        <w:tc>
          <w:tcPr>
            <w:tcW w:type="dxa" w:w="4561"/>
          </w:tcPr>
          <w:p>
            <w:r>
              <w:t>Quikz</w:t>
            </w:r>
          </w:p>
        </w:tc>
        <w:tc>
          <w:tcPr>
            <w:tcW w:type="dxa" w:w="4561"/>
          </w:tcPr>
          <w:p>
            <w:r>
              <w:t>AuraPrep's spaced repetition quiz system. Sends questions at intervals and adapts based on your performance.</w:t>
            </w:r>
          </w:p>
        </w:tc>
      </w:tr>
      <w:tr>
        <w:tc>
          <w:tcPr>
            <w:tcW w:type="dxa" w:w="4561"/>
          </w:tcPr>
          <w:p>
            <w:r>
              <w:t>QC</w:t>
            </w:r>
          </w:p>
        </w:tc>
        <w:tc>
          <w:tcPr>
            <w:tcW w:type="dxa" w:w="4561"/>
          </w:tcPr>
          <w:p>
            <w:r>
              <w:t>Quality Control. The process of testing finished software to find and fix defects.</w:t>
            </w:r>
          </w:p>
        </w:tc>
      </w:tr>
      <w:tr>
        <w:tc>
          <w:tcPr>
            <w:tcW w:type="dxa" w:w="4561"/>
          </w:tcPr>
          <w:p>
            <w:r>
              <w:t>SQA</w:t>
            </w:r>
          </w:p>
        </w:tc>
        <w:tc>
          <w:tcPr>
            <w:tcW w:type="dxa" w:w="4561"/>
          </w:tcPr>
          <w:p>
            <w:r>
              <w:t>Software Quality Assurance. The process of building software in a careful, organised way to prevent defects from occurring.</w:t>
            </w:r>
          </w:p>
        </w:tc>
      </w:tr>
      <w:tr>
        <w:tc>
          <w:tcPr>
            <w:tcW w:type="dxa" w:w="4561"/>
          </w:tcPr>
          <w:p>
            <w:r>
              <w:t>Semantic Versioning</w:t>
            </w:r>
          </w:p>
        </w:tc>
        <w:tc>
          <w:tcPr>
            <w:tcW w:type="dxa" w:w="4561"/>
          </w:tcPr>
          <w:p>
            <w:r>
              <w:t>A version numbering system (Major.Minor.Patch) that communicates the nature of changes.</w:t>
            </w:r>
          </w:p>
        </w:tc>
      </w:tr>
      <w:tr>
        <w:tc>
          <w:tcPr>
            <w:tcW w:type="dxa" w:w="4561"/>
          </w:tcPr>
          <w:p>
            <w:r>
              <w:t>Spaced Repetition</w:t>
            </w:r>
          </w:p>
        </w:tc>
        <w:tc>
          <w:tcPr>
            <w:tcW w:type="dxa" w:w="4561"/>
          </w:tcPr>
          <w:p>
            <w:r>
              <w:t>A learning technique where material is reviewed at increasing intervals. Harder material is reviewed more often.</w:t>
            </w:r>
          </w:p>
        </w:tc>
      </w:tr>
      <w:tr>
        <w:tc>
          <w:tcPr>
            <w:tcW w:type="dxa" w:w="4561"/>
          </w:tcPr>
          <w:p>
            <w:r>
              <w:t>Streak</w:t>
            </w:r>
          </w:p>
        </w:tc>
        <w:tc>
          <w:tcPr>
            <w:tcW w:type="dxa" w:w="4561"/>
          </w:tcPr>
          <w:p>
            <w:r>
              <w:t>A count of consecutive days a student has logged in and studied. Resets to zero if a day is skipped.</w:t>
            </w:r>
          </w:p>
        </w:tc>
      </w:tr>
      <w:tr>
        <w:tc>
          <w:tcPr>
            <w:tcW w:type="dxa" w:w="4561"/>
          </w:tcPr>
          <w:p>
            <w:r>
              <w:t>TypeScript</w:t>
            </w:r>
          </w:p>
        </w:tc>
        <w:tc>
          <w:tcPr>
            <w:tcW w:type="dxa" w:w="4561"/>
          </w:tcPr>
          <w:p>
            <w:r>
              <w:t>A programming language that adds type checking to JavaScript, reducing runtime errors.</w:t>
            </w:r>
          </w:p>
        </w:tc>
      </w:tr>
      <w:tr>
        <w:tc>
          <w:tcPr>
            <w:tcW w:type="dxa" w:w="4561"/>
          </w:tcPr>
          <w:p>
            <w:r>
              <w:t>VAPID</w:t>
            </w:r>
          </w:p>
        </w:tc>
        <w:tc>
          <w:tcPr>
            <w:tcW w:type="dxa" w:w="4561"/>
          </w:tcPr>
          <w:p>
            <w:r>
              <w:t>Voluntary Application Server Identification. A security standard used with Web Push notifications.</w:t>
            </w:r>
          </w:p>
        </w:tc>
      </w:tr>
    </w:tbl>
    <w:p/>
    <w:p>
      <w:r>
        <w:t>────────────────────────────────────────────────────────────────────────────────</w:t>
      </w:r>
    </w:p>
    <w:p>
      <w:pPr>
        <w:jc w:val="center"/>
      </w:pPr>
      <w:r>
        <w:rPr>
          <w:i/>
          <w:color w:val="808080"/>
          <w:sz w:val="18"/>
        </w:rPr>
        <w:t>AuraPrep (Plug) · Full Project Documentation · Version 3.1.0 · Generated May 29,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